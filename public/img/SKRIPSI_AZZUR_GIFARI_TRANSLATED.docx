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SKRIPSI</w:t>
      </w:r>
    </w:p>
    <w:p>
      <w:r>
        <w:t>PENERAPAN ALGORITMA GENETIKA UNTUK PENJADWALAN MATA PELAJARAN DI SMA NEGERI 7 HALMAHERA SELATAN</w:t>
      </w:r>
    </w:p>
    <w:p/>
    <w:p/>
    <w:p/>
    <w:p>
      <w:r>
        <w:t>OLEH:</w:t>
      </w:r>
    </w:p>
    <w:p>
      <w:r>
        <w:t>AZZUR GIFARI</w:t>
      </w:r>
    </w:p>
    <w:p>
      <w:r>
        <w:t>19210053</w:t>
      </w:r>
    </w:p>
    <w:p/>
    <w:p/>
    <w:p/>
    <w:p>
      <w:r>
        <w:t>PROGRAM STUDI TEKNIK INFORMATIKA</w:t>
        <w:br/>
        <w:t>FAKULTAS TEKNIK</w:t>
        <w:br/>
        <w:t>UNIVERSITAS NEGERI MANADO</w:t>
        <w:br/>
        <w:t>2024</w:t>
      </w:r>
    </w:p>
    <w:p>
      <w:r>
        <w:t>MOTO</w:t>
      </w:r>
    </w:p>
    <w:p/>
    <w:p>
      <w:r>
        <w:tab/>
        <w:t>Keberhasilan bukan hanya diukur dari seberapa jauh kita melangkah, tetapi dari seberapa besar kita berani menghadapi tantangan dan terus belajar. Dalam dunia teknologi yang selalu berkembang, kunci utamanya adalah kreativitas, ketekunan, dan semangat untuk tidak berhenti di satu titik. Dengan visi dan usaha yang konsisten, setiap langkah kecil membawa kita lebih dekat pada perubahan besar.</w:t>
      </w:r>
    </w:p>
    <w:p>
      <w:r>
        <w:br/>
      </w:r>
    </w:p>
    <w:p>
      <w:r>
        <w:t>Abstrak</w:t>
      </w:r>
    </w:p>
    <w:p>
      <w:r>
        <w:tab/>
        <w:t>Penelitian ini bertujuan untuk menerapkan Algoritma Genetika dalam penjadwalan mata pelajaran di SMA Negeri 7 Halmahera Selatan. Tujuan utamanya adalah membantu sekolah dalam menyediakan informasi penjadwalan secara digital, mempermudah pencarian data, serta memberikan akses online bagi siswa dan guru. Dengan menggunakan metode Agile Scrum, sistem dikembangkan secara iteratif dan kolaboratif agar menghasilkan jadwal yang lebih efisien dan mudah diakses. Hasil penelitian ini diharapkan dapat meningkatkan efektivitas penjadwalan dan memudahkan seluruh pihak terkait dalam mengakses informasi yang dibutuhkan.</w:t>
      </w:r>
    </w:p>
    <w:p>
      <w:r>
        <w:t>Kata kunci : Algoritma Genetika, Penjadwalan, Agile Scrum, SMA Negeri 7 Halmahera Selatan, Sistem Informasi</w:t>
      </w:r>
    </w:p>
    <w:p>
      <w:r>
        <w:t>Abstract</w:t>
      </w:r>
    </w:p>
    <w:p>
      <w:r>
        <w:tab/>
        <w:t>This research aims to apply a Genetic Algorithm for scheduling lessons at SMA Negeri 7 Halmahera Selatan. The primary goal is to assist the school in providing digital scheduling information, simplifying data searches, and offering online access for students and teachers. Using the Agile Scrum method, the system is developed iteratively and collaboratively to produce an efficient and accessible schedule. The results of this research are expected to enhance scheduling effectiveness and make it easier for all related parties to access the necessary information.</w:t>
      </w:r>
    </w:p>
    <w:p>
      <w:r>
        <w:t>Keyword : Genetic Algorithm, Scheduling, Agile Scrum, SMA Negeri 7 Halmahera Selatan, Information System</w:t>
      </w:r>
    </w:p>
    <w:p>
      <w:r>
        <w:br/>
      </w:r>
    </w:p>
    <w:p>
      <w:r>
        <w:t>KATA PENGANTAR</w:t>
      </w:r>
    </w:p>
    <w:p/>
    <w:p>
      <w:r>
        <w:tab/>
        <w:t>Puji Syukur ke hadirat Allah SWT yang telah memberikan berkah dan Rahmat-Nya sehingga penulis dapat Menyusun skripsi dengan judul “Penerapan Algoritma Genetika Untuk Penjadwalan Mata Pelajaran di SMA Negeri 7 Halmahera Selatan” ini sampai selesai.</w:t>
      </w:r>
    </w:p>
    <w:p>
      <w:r>
        <w:tab/>
        <w:t>Penulis menyadari bahwa penelitian ini tidak dapat terwujud tanpa bantuan dan dukungan dari berbagai pihak. Oleh karena itu, penulis ingin menyampaikan rasa terima kasih kepada:</w:t>
      </w:r>
    </w:p>
    <w:p>
      <w:r>
        <w:t>Tuhan Yang Maha Esa.</w:t>
      </w:r>
    </w:p>
    <w:p>
      <w:r>
        <w:t>Terima kasih yang mendalam kepada orang tua dan keluarga yang senantiasa memberikan dukungan, baik secara moral maupun materiil, serta doa-doa yang tulus. Tanpa perhatian, kasih sayang, dan dukungan mereka, Penulis tidak akan dapat menyelesaikan perjalanan ini. Terima kasih atas segala pengorbanan dan semangat yang selalu mendorong penulis untuk terus maju dan mencapai tujuan.</w:t>
      </w:r>
    </w:p>
    <w:p>
      <w:r>
        <w:t>Dosen pembimbing, yang telah memberikan bimbingan, arahan, dan masukan yang sangat berharga dalam penyusunan tugas akhir ini.</w:t>
      </w:r>
    </w:p>
    <w:p>
      <w:r>
        <w:t>Segenap manusia-manusia baik yang tidak bisa disebutkan satu persatu serta senantiasa mendukung penulis dalam pengkodean program dan penulisan tugas akhir.</w:t>
      </w:r>
    </w:p>
    <w:p>
      <w:r>
        <w:t>Internet dan AI (Artificial Intelligence) yang merupakan teman berdiskusi penulis terkait pengkodean sistem disaat manusia memberikan jawaban yang kurang memuaskan sesuai dengan apa yang diharapkan penulis.</w:t>
      </w:r>
    </w:p>
    <w:p>
      <w:r>
        <w:t>Terima kasih kepada Umrah Maharani, yang selalu memberikan dukungan tanpa henti. Kehadirannya yang selalu mengingatkan dan mendorong penulis untuk tetap semangat dan sangat membantu melewati perjalanan ini.</w:t>
      </w:r>
    </w:p>
    <w:p>
      <w:r>
        <w:tab/>
        <w:t>Akhir Kata, penulis berharap bahwa penelitian ini dapat memberikan manfaat bagi pengembang teknologi dan dunia pendidikan serta dapat dijadikan sebagai bahan referensi bagi penelitian selanjutnya.</w:t>
        <w:br/>
      </w:r>
    </w:p>
    <w:p/>
    <w:p>
      <w:r>
        <w:t>DAFTAR ISI</w:t>
      </w:r>
    </w:p>
    <w:p>
      <w:r>
        <w:br/>
      </w:r>
    </w:p>
    <w:p/>
    <w:p>
      <w:r>
        <w:t>DAFTAR GAMBAR</w:t>
      </w:r>
    </w:p>
    <w:p/>
    <w:p/>
    <w:p/>
    <w:p/>
    <w:p/>
    <w:p/>
    <w:p/>
    <w:p/>
    <w:p/>
    <w:p/>
    <w:p/>
    <w:p/>
    <w:p/>
    <w:p/>
    <w:p/>
    <w:p/>
    <w:p/>
    <w:p/>
    <w:p/>
    <w:p/>
    <w:p/>
    <w:p/>
    <w:p/>
    <w:p/>
    <w:p/>
    <w:p/>
    <w:p/>
    <w:p/>
    <w:p/>
    <w:p/>
    <w:p/>
    <w:p/>
    <w:p/>
    <w:p/>
    <w:p/>
    <w:p/>
    <w:p/>
    <w:p/>
    <w:p/>
    <w:p/>
    <w:p/>
    <w:p/>
    <w:p/>
    <w:p/>
    <w:p/>
    <w:p/>
    <w:p/>
    <w:p/>
    <w:p/>
    <w:p/>
    <w:p/>
    <w:p>
      <w:r>
        <w:br/>
      </w:r>
    </w:p>
    <w:p>
      <w:r>
        <w:t>DAFTAR TABEL</w:t>
      </w:r>
    </w:p>
    <w:p/>
    <w:p/>
    <w:p/>
    <w:p/>
    <w:p/>
    <w:p/>
    <w:p/>
    <w:p/>
    <w:p/>
    <w:p/>
    <w:p/>
    <w:p/>
    <w:p/>
    <w:p/>
    <w:p/>
    <w:p/>
    <w:p/>
    <w:p/>
    <w:p/>
    <w:p/>
    <w:p/>
    <w:p/>
    <w:p/>
    <w:p/>
    <w:p/>
    <w:p/>
    <w:p/>
    <w:p/>
    <w:p/>
    <w:p>
      <w:r>
        <w:br/>
      </w:r>
    </w:p>
    <w:p/>
    <w:p>
      <w:r>
        <w:t>BAB I</w:t>
      </w:r>
    </w:p>
    <w:p>
      <w:r>
        <w:t>PENDAHULUAN</w:t>
      </w:r>
    </w:p>
    <w:p/>
    <w:p>
      <w:r>
        <w:t>Latar Belakang Masalah</w:t>
      </w:r>
    </w:p>
    <w:p>
      <w:r>
        <w:t>Perkembangan teknologi yang cepat memaksa segala bidang dalam kehidupan untuk mengikutinya. Hal ini telah mengubah paradigma di masyarakat dalam mencari dan mendapatkan informasi, yang tidak lagi terbatas pada informasi surat kabar, audio visual dan elektronik, tetapi juga dari berbagai sumber teknologi lainnya. Perkembangan teknologi yang tersedia ini menawarkan adanya kemudahan dan kenyamanan dalam penggunaannya. Adanya perkembangan ilmu pengetahuan dan teknologi ini merupakan salah satu dari pertanda bahwa dunia telah memasuki era globalisasi. Dalam mengelola suatu lembaga atau organisasi pada saat ini maka dituntut untuk melakukan adanya perubahan. Dengan melakukan perubahan pada suatu sistem tentu tidak serta merta akan dapat diterima begitu saja. Sistem Akademik merupakan sebuah aplikasi yang mengintegrasikan seluruh proses inti sebuah bisnis pendidikan ke dalam sebuah sistem informasi yang didukung oleh teknologi terkini. Dengan penerapan Sistem Akademik akan mempengaruhi mutu layanan secara keseluruhan, yaitu layanan yang berhubungan dengan pihak-pihak di luar lembaga pendidikan dan satu lagi tentunya layanan yang berhubungan dengan internal lembaga pendidikan itu sendiri.</w:t>
      </w:r>
    </w:p>
    <w:p>
      <w:r>
        <w:t>SMA Negeri 7 Halmahera Selatan yang berlokasi di Jalan Karet Putih, Desa Kampung Makian, adalah sekolah yang menjadi kebanggaan daerah ini. Dengan lokasi yang strategis di tengah desa, sekolah ini memberikan pendidikan berkualitas kepada para siswa di sekitar Halmahera Selatan. Berkomitmen untuk menciptakan generasi muda yang unggul, SMA Negeri 7 menjadi pusat pendidikan yang memberikan kesempatan bagi siswa untuk berkembang secara akademis dan sosial.</w:t>
      </w:r>
    </w:p>
    <w:p>
      <w:r>
        <w:t>Saat ini, SMA Negeri 7 Halmahera Selatan masih menggunakan metode tradisional dalam mengelola proses akademik. Salah satu contohnya adalah pengelolaan jadwal kegiatan dan pengumuman penting yang masih disampaikan melalui media kertas atau hardcopy. Metode ini memiliki beberapa kelemahan, seperti mudah hilang, rentan tercecer, dan sulit ditemukan kembali ketika dibutuhkan. Kondisi ini seringkali menyulitkan siswa dan guru, terutama dalam hal mendapatkan informasi terkait pengumuman akademik secara cepat dan akurat. Proses manual seperti ini juga memakan waktu yang lama dan kurang efisien dalam mendukung kebutuhan administrasi sekolah. Sebagai solusi, pembangunan Sistem Penjadwalan dan Pengumuman berbasis web dapat menjadi alternatif yang efektif. Sistem ini akan mempermudah penyampaian informasi jadwal kegiatan dan pengumuman secara digital, sehingga akses menjadi lebih cepat, data tersimpan dengan aman, dan proses pengelolaan lebih efisien. Dengan adanya sistem ini, diharapkan sekolah dapat meningkatkan kualitas pelayanan informasi kepada seluruh warga sekolah.</w:t>
      </w:r>
    </w:p>
    <w:p>
      <w:r>
        <w:t xml:space="preserve">Berdasarkan jabaran di atas, maka di angkatlah judul penelitian “Penerapan Algoritma Genetika Untuk Penjadwalan Mata Pelajaran di SMA Negeri 7 Halmahera Selatan”. </w:t>
      </w:r>
    </w:p>
    <w:p>
      <w:r>
        <w:t>Identifikasi Masalah</w:t>
      </w:r>
    </w:p>
    <w:p>
      <w:r>
        <w:t>Berdasarkan latar belakang masalah yang telah dijabarkan di atas, maka dalam penelitian ini terdapat beberapa indentifikasi masalah yaitu sebagai berikut:</w:t>
      </w:r>
    </w:p>
    <w:p>
      <w:r>
        <w:t xml:space="preserve">SMA Negeri 7 Halmahera Selatan belum tersedianya aplikasi SIAKAD yang dapat mempermudah dalam mengakses informasi. </w:t>
      </w:r>
    </w:p>
    <w:p>
      <w:r>
        <w:t>pengelolaan jadwal kegiatan akademik masih dilakukan secara manual, sehingga sering kali terjadi ketidaksesuaian atau kekeliruan dalam penyusunan jadwal. Selain itu, proses pencarian dan pembaruan jadwal menjadi sulit, memakan waktu, dan kurang efisien, yang dapat menghambat kelancaran aktivitas sekolah..</w:t>
      </w:r>
    </w:p>
    <w:p>
      <w:r>
        <w:t xml:space="preserve">Rumusan Masalah </w:t>
      </w:r>
    </w:p>
    <w:p>
      <w:r>
        <w:t>Berdasarkan latar belakang dari uraian diatas, maka pokok permasalahan adalah:</w:t>
      </w:r>
    </w:p>
    <w:p>
      <w:r>
        <w:t>Bagaimana merancang sistem penjadwalan mata pelajaran berbasis web di SMA Negeri 7 Halmahera Selatan dengan menggunakan algoritma genetika?</w:t>
      </w:r>
    </w:p>
    <w:p>
      <w:r>
        <w:t>Bagaimana cara kerja algoritma genetika dalam menghasilkan jadwal mata pelajaran yang optimal di SMA Negeri 7 Halmahera Selatan?</w:t>
      </w:r>
    </w:p>
    <w:p>
      <w:r>
        <w:t>Bagaimana menerapkan dan mengimplementasikan sistem penjadwalan mata pelajaran berbasis algoritma genetika di lingkungan SMA Negeri 7 Halmahera Selatan?</w:t>
      </w:r>
    </w:p>
    <w:p>
      <w:r>
        <w:t>Batasan Masalah</w:t>
      </w:r>
    </w:p>
    <w:p>
      <w:r>
        <w:t xml:space="preserve">Karena begitu luasnya objek penelitian yang dihadapi penulis dan untuk memperjelas arah permasalahan yang dibahas maka penulis membatasi masalah-masalah sebagai berikut: </w:t>
      </w:r>
    </w:p>
    <w:p>
      <w:r>
        <w:t>Sistem yang akan di bangun adalah sistem akademik yang di bangun hanya dapat digunakan oleh SMA Negeri 7 Halmahera Selatan.</w:t>
      </w:r>
    </w:p>
    <w:p>
      <w:r>
        <w:t>Fitur yang disediakan adalah master data, absensi guru, view trash, nilai, dan pengumuman.</w:t>
      </w:r>
    </w:p>
    <w:p>
      <w:r>
        <w:t>User yang dapat login terdapat 2 Pengguna yaitu siswa, guru sebagai user dan Tata Usaha atau Kepala Sekolah sebagai admin.</w:t>
      </w:r>
    </w:p>
    <w:p>
      <w:r>
        <w:t>Tujuan Penelitian</w:t>
      </w:r>
    </w:p>
    <w:p>
      <w:r>
        <w:t xml:space="preserve">  Sesuai dengan permasalahan-permasalahan yang ada di atas, maka tujuan dari pembuatan sistem ini adalah sebagai berikut: </w:t>
      </w:r>
    </w:p>
    <w:p>
      <w:r>
        <w:t>Untuk membantu SMA Negeri 7 Halmahera Selatan dalam menyediakan informasi dalam bentuk digital.</w:t>
      </w:r>
    </w:p>
    <w:p>
      <w:r>
        <w:t>Memudahkan dalam pencarian dataSMA negeri 7</w:t>
      </w:r>
    </w:p>
    <w:p>
      <w:r>
        <w:t>Mempermudah akses informasi bagi siswa dan guru. Sistem akan memberikan akses online bagi siswa untuk melihat informasi yang dibutuhkan.</w:t>
      </w:r>
    </w:p>
    <w:p>
      <w:r>
        <w:t>Manfaat Penelitian</w:t>
      </w:r>
    </w:p>
    <w:p>
      <w:r>
        <w:t>Berdasarkan tujuan penelitian yang hendak di capai, maka peneitian ini di harapkan mempunyai manfaat baik secara langsung maupun tidak langsung. Adapun manfaat peneitian ini adalah sebagai berikut:</w:t>
      </w:r>
    </w:p>
    <w:p>
      <w:r>
        <w:t>1.6.1 Manfaat Teoritis</w:t>
      </w:r>
    </w:p>
    <w:p>
      <w:r>
        <w:t xml:space="preserve">Secara teoritis hasil penelitian ini diharapkan dapat memberikan manfaat yaitu: </w:t>
      </w:r>
    </w:p>
    <w:p>
      <w:r>
        <w:t>Memberikan pembaharuan sistem akademik di SMA Negeri 7 Halmahera Selatan yang diharapkan agar terus berkembang sesuai dengan perkembangan teknologi dan kebutuhan serta kemudahan kepada sekolah, guru dan murid.</w:t>
      </w:r>
    </w:p>
    <w:p>
      <w:r>
        <w:t>Memberikan sumbangan ilmiah dalam ilmu teknik informatika, yaitu membuat sistem akademik serta penjadwalan mengunakan Algoritma Genetika.</w:t>
      </w:r>
    </w:p>
    <w:p>
      <w:r>
        <w:t>Sebagai pijakan dan referensi pada penelitian-penelitian selanjutnya yang berhubungan dengan sistem akademik serta menjadi bahan kajian lebih lanjut.</w:t>
      </w:r>
    </w:p>
    <w:p>
      <w:r>
        <w:t>Manfaat Praktis</w:t>
      </w:r>
    </w:p>
    <w:p>
      <w:r>
        <w:t>Secara praktis penelitian ini dapat bermanfaat sebagai berikut:</w:t>
      </w:r>
    </w:p>
    <w:p>
      <w:r>
        <w:t>Bagi penulis</w:t>
      </w:r>
    </w:p>
    <w:p>
      <w:r>
        <w:t>Dapat menambah wawasan dan pengalaman langsung tentang sistem akademik serta penjadwalan menggunakan algoritma genetika</w:t>
      </w:r>
    </w:p>
    <w:p>
      <w:r>
        <w:t>Bagi sekolah</w:t>
      </w:r>
    </w:p>
    <w:p>
      <w:r>
        <w:t>Dapat memberikan kemudahan bagi sekolah menginput nilai untuk data siswa. Sekolah dapat melihat dari nilai akademik tersebut untuk mengetahui siswa siswa yang berprestasi dari nilai-nilai per mata pelajaran.</w:t>
      </w:r>
    </w:p>
    <w:p>
      <w:r>
        <w:t xml:space="preserve">Sekolah mendapatkan kemudahan karena tidak perlu menuliskan nilai-nilai siswa di data sekolah secara manual. </w:t>
      </w:r>
    </w:p>
    <w:p>
      <w:r>
        <w:t>Dengan sistem akademik ini sekolah SMA Negeri 7 Halmahera Selatan menjadi salah satu sekolah di Bacan Halmahera Selatan yang sudah memiliki website untuk mengakses nilai akademik siswa.</w:t>
      </w:r>
    </w:p>
    <w:p>
      <w:r>
        <w:t>Bagi murid</w:t>
      </w:r>
    </w:p>
    <w:p>
      <w:r>
        <w:t xml:space="preserve">Dapat memberikan kemudahan bagi siswa dalam mengkses nilai akademik secara pribadi </w:t>
      </w:r>
    </w:p>
    <w:p>
      <w:r>
        <w:t>Dapat memberikan kemudahan kepada siswa untuk mendapatkan nilai yang akurat.</w:t>
      </w:r>
    </w:p>
    <w:p>
      <w:r>
        <w:t>Dapat memudahkan siswa untuk melihat jadwal yang telah di generate oleh Tata Usaha</w:t>
      </w:r>
    </w:p>
    <w:p>
      <w:r>
        <w:t>Bagi guru</w:t>
      </w:r>
    </w:p>
    <w:p>
      <w:r>
        <w:t>Dapat menghemat waktu guru dalam memberikan nilai.</w:t>
      </w:r>
    </w:p>
    <w:p>
      <w:r>
        <w:t>BAB II</w:t>
      </w:r>
    </w:p>
    <w:p>
      <w:r>
        <w:t>KAJIAN PUSTAKA</w:t>
      </w:r>
    </w:p>
    <w:p/>
    <w:p>
      <w:r>
        <w:t>Landasan Teori</w:t>
      </w:r>
    </w:p>
    <w:p>
      <w:r>
        <w:t>Landasan teori adalah bagian penting dari sebuah penelitian atau kajian yang menguraikan konsep-konsep, teori-teori, atau kerangka kerja yang mendukung penelitian tersebut. Landasan teori digunakan untuk memahami konteks penelitian, membangun argumen, dan memberikan dasar logis untuk pertanyaan penelitian atau hipotesis yang diajukan. Adapun landasan teori dalam penelitian ini yaitu:</w:t>
      </w:r>
    </w:p>
    <w:p>
      <w:r>
        <w:t xml:space="preserve"> Sistem</w:t>
      </w:r>
    </w:p>
    <w:p>
      <w:r>
        <w:t>Sistem berasal dari bahasa Latin (Systema) dan bahasa Yunani (Sustema) yang berarti suatu kesatuan yang terdiri dari komponen atau elemen yang dihubungkan bersama untuk memudahkan aliran informasi, materi atau energi untuk mencapai suatu tujuan. Istilah ini sering dipergunakan untuk menggambarkan suatu entitas yang berinteraksi. Sistem juga merupakan kesatuan bagian-bagian yang saling berhubungan yang berada dalam suatu wilayah serta memiliki item-item penggerak, contoh umum misalnya seperti negara.</w:t>
      </w:r>
    </w:p>
    <w:p>
      <w:r>
        <w:t>(M. Alexander, 2010) dalam buku Information System Analysis: Theory and Aplication, sistem merupakan suatu grup dari elemen-elemen baik yang berbentuk fisik maupun non-fisik yang menunjukkan suatu kumpulan saling berhubungan diantaranya dan berinteraksi bersama-sama menuju satu atau lebih tujuan, sasaran atau akhir dari sebuah sistem.</w:t>
      </w:r>
    </w:p>
    <w:p>
      <w:r>
        <w:t>Sistem adalah suatu kumpulan atau himpunan dari suatu unsur, komponen, atau variabel yang terorganisasi, saling berinteraksi, saling tergantung satu sama lain dan terpadu.</w:t>
      </w:r>
    </w:p>
    <w:p>
      <w:r>
        <w:t xml:space="preserve"> Sistem Informasi</w:t>
      </w:r>
    </w:p>
    <w:p>
      <w:r>
        <w:t>(Andi, 2010) Sistem Informasi (SI) adalah fondasi krusial dalam operasi organisasi modern. Ini terdiri dari sejumlah komponen utama yang bekerja bersama untuk mengumpulkan, memproses, mengelola, dan menyampaikan informasi yang relevan kepada pemangku kepentingan dalam sebuah entitas. Data adalah bahan dasar dari SI, dan pengumpulan data yang akurat dan relevan sangat penting. Perangkat keras seperti komputer, server, dan jaringan menyediakan infrastruktur fisik untuk menjalankan SI, sedangkan perangkat lunak seperti sistem operasi, aplikasi bisnis, dan basis data mendukung pengolahan dan analisis data. Proses, kebijakan, dan kepatuhan juga merupakan bagian penting dalam ekosistem SI, mengatur bagaimana data dikumpulkan, disimpan, dan digunakan, sementara peran manusia dalam pengelolaan SI tidak bisa diabaikan, karena mereka mengumpulkan data, menjalankan aplikasi, dan mengambil keputusan berdasarkan informasi yang dihasilkan oleh sistem.</w:t>
      </w:r>
    </w:p>
    <w:p>
      <w:r>
        <w:t>Penerapan SI dapat melibatkan berbagai konteks seperti bisnis, pemerintah, pendidikan, kesehatan, dan lainnya. Tujuannya adalah untuk mendukung pengambilan keputusan yang lebih baik, meningkatkan efisiensi operasional, dan menciptakan keunggulan kompetitif. SI juga mengalami perkembangan pesat seiring dengan kemajuan teknologi informasi, memungkinkan organisasi untuk lebih beradaptasi dengan kompleksitas zaman digital. Dengan memahami dan menerapkan SI secara efektif, organisasi dapat memastikan kesuksesan mereka dalam menghadapi tantangan masa depan dan memaksimalkan potensi sumber daya yang tersedia.</w:t>
      </w:r>
    </w:p>
    <w:p>
      <w:r>
        <w:t xml:space="preserve"> Sistem Akademik</w:t>
      </w:r>
    </w:p>
    <w:p>
      <w:r>
        <w:t>(Ahmad Homaidi, 2016) Sistem Akademik adalah suatu sistem yang dirancang untuk keperluan pengeloaan data-data akademik dengan penerapan teknologi komputer baik hardware maupun software sehingga seluruh proses kegiatan akademik dapat terkelola menjadi informasi yang bermanfaat dalam pengelolaan manajemen perguruan tinggi dan pengambilan keputusan-keputusan bagi pengambil keputusan atau top manajemen di lingkungan perguruan tinggi.</w:t>
      </w:r>
    </w:p>
    <w:p>
      <w:r>
        <w:t>Sistem akademik ini bertujuan untuk mendukung penyelenggaraan pendidikan, sehingga perguruan tinggi dapat menyediakan layanan informasi yang lebih baik dan efektif kepada komunitasnya, baik didalam maupun diluar perguruan tinggi tersebut melalui internet. Berbagai kebutuhan dalam bidang pendidikan maupun peraturan yang melingkupinya sedemikian tinggi, sehingga pengelolaan akademik dalam suatu lembaga pendidikan menjadi pekerjaan yang sangat menguras waktu, tenaga dan pikiran.</w:t>
      </w:r>
    </w:p>
    <w:p>
      <w:r>
        <w:t>Oleh sebab itu, sistem akademik dibangun untuk menjawab secara langsung masalah maupun kebutuhan perguruan tinggi terhadap pengelolaan akademik tersebut secara cepat dan tidak melelahkan.</w:t>
      </w:r>
    </w:p>
    <w:p>
      <w:r>
        <w:t xml:space="preserve"> Sistem Pakar</w:t>
      </w:r>
    </w:p>
    <w:p>
      <w:r>
        <w:t>(Budiharto, 2016) Sistem pakar merupakan salah satu dari beberapa domain masalah atau area dari Artificial Intelligence (AI) dan merupakan Sebuah program computer pintar (intelligent computer program) yang memanfaatkan pengetahuan (knowledge) dan prosedur inferensi (inference procedure) untuk memecahkan masalah yang cukup sulit hingga membutuhkan keahlian khusus dari manusia</w:t>
      </w:r>
    </w:p>
    <w:p>
      <w:r>
        <w:t xml:space="preserve"> Algoritma Genetika</w:t>
      </w:r>
    </w:p>
    <w:p>
      <w:r>
        <w:t xml:space="preserve">(Deny Hermanto, 2013) Algoritma genetika adalah algoritma komputasi yang diinspirasi teori evolusi yang kemudian diadopsi menjadi algoritma komputasi untuk mencari solusi suatu permasalahan dengan cara yang lebih “alamiah”. Salah satu aplikasi algoritma genetika adalah pada permasalahan optimasi kombinasi, yaitu mendapatkan suatu nilai solusi optimal terhadap suatu permasalahan yang mempunyai banyak kemungkinan solusi. Dalam tulisan ini akan dibahas teori dasar algoritma genetika beserta contoh aplikasinya dalam menyelesaikan suatu permasalahan optimasi kombinasi sederhana. Contoh rumus yang di ambil adalah Mutasi Gen. Mutasi Gen merupakan Operator yang menukar nilai gen dengan nilai inversinya, misalnya gen bernilai 0 menjadi 1. Setiap Individu mengalami mutasi gen dengan probabilitas mutasi yang ditentukan. Mutasi dilakukan dengan memberikan nilai inversi atau menggeser nilai gen pada gen yang terpilih untuk dimutasikan. Berikut adalah contoh dasar Mutasi Gen dalam Algoritma Genetika. </w:t>
      </w:r>
    </w:p>
    <w:p>
      <w:r>
        <w:t xml:space="preserve">                                    </w:t>
      </w:r>
    </w:p>
    <w:p>
      <w:r>
        <w:t>Gambar 1. 1 Contoh Rumus mutasi gen</w:t>
      </w:r>
    </w:p>
    <w:p>
      <w:r>
        <w:t xml:space="preserve"> </w:t>
      </w:r>
    </w:p>
    <w:p>
      <w:r>
        <w:t>(Widodo &amp; Mahmudy, 2018) Algoritma genetika adalah sebuah teknik dalam komputasi yang berbasis pada prinsip evolusi dalam genetika. Algoritma genetika digunakan untuk menghasilkan solusi yang optimal dalam suatu masalah dengan cara menyeleksi, mengkombinasikan, dan mengmutasi sekumpulan kromosom. (Christina Bagenda &amp; MH, 2023) Selain itu, algoritma genetika juga harus diprogram dengan sangat hati-hati untuk memastikan hasil yang optimal.</w:t>
      </w:r>
    </w:p>
    <w:p>
      <w:r>
        <w:t xml:space="preserve"> Aplikasi Web </w:t>
      </w:r>
    </w:p>
    <w:p>
      <w:r>
        <w:t>(Johan, 2007) website adalah media penyampai informasi di internet. (Kadir, 2009) web merupakan aplikasi yang berjalan di berbagai Browser Web seperti Explorer, Mozilla, Opera dan sebagainya. Dalam hal ini Framwork.Net, menurut sistem yang canggih untuk menghasilkan isi web secara dinamis, aman, dan sebagainya. Komponen dalam Framework.NET, Yang Menmungkinkan hal mini terjadi dalam ASP.NET. Website atau situs web dapat diartikan sebagai kumpulan halaman halaman yang digunakan untuk menampilkan informasi, teks, gambar diam atau bergerak, animasi, suara, dan atau gabungan dari semuanya itu, baik yang bersifat statis maupun dinamis yang membentuk satu rangkaian bangunan yang saling berkait dimana masing masing dihubungkan dengan jaringan jaringan halaman (Hyperlink).</w:t>
      </w:r>
    </w:p>
    <w:p>
      <w:r>
        <w:t xml:space="preserve"> Framework</w:t>
      </w:r>
    </w:p>
    <w:p>
      <w:r>
        <w:t>Framework adalah kumpulan intruksi-intruksi yang dikumpulkan dalam class dan Function-Function dengan fungsi masing-masing untuk memudahkan Developer dalam memanggilnya tanpa harus menuliskan syntax program yang sama berulang-ulang serta dapat menghemat waktu. Dalam membangun aplikasi ini peneliti menggunakan Laravel. Laravel merupakan framework yang digunakan dalam pembuatan website. Laravel merupakan framework yang digunakan dalam pembuatan website. Laravel meringkas kode program karena beberapa baris kode yang digunakan dalam php, diringkas dalam Laravel. Selain itu, Developer juga tidak perlu menuliskan kode yang sama untuk digunakan. Cukup mengaturnya di controller, hal ini membuat kode lebih ringkas</w:t>
      </w:r>
    </w:p>
    <w:p>
      <w:r>
        <w:t>Aplikasi Pendukung</w:t>
      </w:r>
    </w:p>
    <w:p>
      <w:r>
        <w:t>Aplikasi Pendukung adalah perangkat lunak atau software yang dirancang untuk membantu dalam tugas atau aktivitas tertentu. Aplikasi ini dirancang untuk memudahkan pengguna dalam melakukan berbagai fungsi seperti pengelolaan informasi, komunikasi, produktivitas, hiburan dan masih banyak lagi.</w:t>
      </w:r>
    </w:p>
    <w:p>
      <w:r>
        <w:t xml:space="preserve"> XAMPP</w:t>
      </w:r>
    </w:p>
    <w:p>
      <w:r>
        <w:t>XAMPP merupakan server yang paling banyak di gunakan untuk keperluan belajar PHP secara mandiri, terutama bagi programmer pemula. Fiturnya lengkap namun gampang di gunakan oleh programmer PHP pemula. Selain gratis, fiturnya tergolong lengkap dan gampang digunakan oleh programmer PHP tingkat awal, yang perlu dilakukan hanyalah menjalankan Module Apache yang ada di dalam XAMPP tersebut.</w:t>
      </w:r>
    </w:p>
    <w:p>
      <w:r>
        <w:t xml:space="preserve"> Visual Studio Code</w:t>
      </w:r>
    </w:p>
    <w:p>
      <w:r>
        <w:t xml:space="preserve">Untuk Pembuatan kode-kode Program di Butuhkan Sebuah pembuatan aplikasi yang mumpuni. Dalam hal ini dapat menggunakan Visual Studio Code (VSC) adalah sebuah Sofware yang sangat ringan namun kuat untuk sumber editor kode Software yang berjalan dari deskop, muncul dengan Build-In dukungan dengan Javaskrip, naskah dan Node.Js dan memiliki array beragam ekstensi yang tersedia untuk bahasa lain, termasuk C ++, C #, Python, dan PHP. </w:t>
      </w:r>
    </w:p>
    <w:p>
      <w:r>
        <w:t>Visual Studio Code adalah kode editor sumber yang di kembangkan oleh Microsoft untuk Windows, Linux dan MacOS. Ini termasuk dukungan untuk Debugging, Kontrol Git yang tertanam dan Github, penyorotan Sintaksis, penyelesaian kode cerdas Snipet, Dan Refactoring Kode.</w:t>
      </w:r>
    </w:p>
    <w:p>
      <w:r>
        <w:t>Metode Pengembangan Sistem</w:t>
      </w:r>
    </w:p>
    <w:p>
      <w:r>
        <w:t>Metode pengembangan sistem yang digunakan pada penelitian ini adalah metode Agile. Metode Agile merupakan sebuah pendekatan pengembangan perangkat lunak yang mengedepankan keterlibatan tim yang lebih erat, fleksibilitas, dan pengiriman produk yang lebih cepat dengan mengurangi birokrasi dan proses yang berlebihan. Pendekatan ini mempromosikan kolaborasi antara pengembang, pengguna, dan pemangku kepentingan lainnya dalam proyek pengembangan perangkat lunak.</w:t>
      </w:r>
    </w:p>
    <w:p>
      <w:r>
        <w:t>Metode Agile juga menekankan pada pemantauan yang ketat terhadap proyek, serta berkomunikasi secara terus-menerus dengan pemangku kepentingan. Ini membantu untuk memastikan bahwa produk yang dikembangkan sesuai dengan kebutuhan dan persyaratan pelanggan, dan dapat disesuaikan dengan perubahan yang terjadi selama pengembangan.</w:t>
      </w:r>
    </w:p>
    <w:p>
      <w:r>
        <w:t>Gambar 1. 2 Tahapan Agile</w:t>
      </w:r>
    </w:p>
    <w:p>
      <w:r>
        <w:t>Alistair Cockburn, salah satu pengembang metode Agile, mengatakan bahwa Agile adalah sebuah filosofi dan bukan sebuah metodologi. Ia juga menekankan pentingnya untuk memahami konteks dan kebutuhan bisnis dalam pengembangan perangkat lunak. Metode Agile adalah pendekatan pengembangan perangkat lunak yang lebih adaptif, kolaboratif, dan fleksibel daripada metodologi pengembangan perangkat lunak tradisional. Para ahli di bidang ini memiliki pemahaman yang berbeda tentang metode Agile, tetapi secara umum, mereka setuju bahwa metode Agile menekankan pada komunikasi yang baik, kolaborasi yang erat antara anggota tim, pengembangan iteratif, dan pengiriman perangkat lunak dalam periode waktu yang lebih pendek.</w:t>
      </w:r>
    </w:p>
    <w:p>
      <w:r>
        <w:t>Metode pengembangan Agile adalah sebuah pendekatan yang fleksibel dan adaptif untuk pengembangan perangkat lunak yang terdiri dari beberapa metodologi dan kerangka kerja. Metode ini berfokus pada memenuhi kebutuhan pelanggan dengan memberikan nilai bisnis yang lebih tinggi melalui pengiriman perangkat lunak dalam periode waktu yang lebih pendek. Adapun Langkah – langkah Metode Agile yaitu, Plan (Perencanaan), Design (Desain), Develop (pengembangan), Test (Pegujian), Deploy (Penyebaran), Review (Retrospective), Launch (release)</w:t>
      </w:r>
    </w:p>
    <w:p>
      <w:r>
        <w:t>Penelitian Relevan</w:t>
      </w:r>
    </w:p>
    <w:p>
      <w:r>
        <w:t>Tinjauan penelitian relevan adalah pemaparan singkat mengenai penelitian yang telah dilakukan sebelumnya dan di anggap mendukung terhadap kajian teori didalam penelitian yang ingin dilakukan, juga berdasarkan pada teori-teori dari sumber kepustakaan yang dapat menjelaskan dari rumusan masalah yang ada pada pembahasannya. Maka, ditemukan beberapa hasil penelitian sebagai berikut:</w:t>
      </w:r>
    </w:p>
    <w:p/>
    <w:p/>
    <w:p/>
    <w:p/>
    <w:p/>
    <w:p/>
    <w:p/>
    <w:p>
      <w:r>
        <w:t>Tabel 1. 1 Penelitian Relevan</w:t>
      </w:r>
    </w:p>
    <w:p/>
    <w:p/>
    <w:p/>
    <w:p>
      <w:r>
        <w:br/>
      </w:r>
    </w:p>
    <w:p>
      <w:r>
        <w:t>BAB III</w:t>
      </w:r>
    </w:p>
    <w:p>
      <w:r>
        <w:t>METODOLOGI PENELITIAN</w:t>
      </w:r>
    </w:p>
    <w:p/>
    <w:p>
      <w:r>
        <w:t>Waktu dan Tempat Penelitian</w:t>
      </w:r>
    </w:p>
    <w:p>
      <w:r>
        <w:t>Waktu Penelitian</w:t>
      </w:r>
    </w:p>
    <w:p>
      <w:r>
        <w:t>Pelaksanaan penelitian ini dilaksanakan dalam kurun waktu 3 bulan, mulai dari Juli sampai September 2023.</w:t>
      </w:r>
    </w:p>
    <w:p>
      <w:r>
        <w:t>Tempat penelitian</w:t>
      </w:r>
    </w:p>
    <w:p>
      <w:r>
        <w:t>Penelitian ini dilaksanakan di Provinsi Maluku Utara tepatnya Kecematan Bacan Selatan Desa Kampung Makian pada sekolah SMA Negeri 7 Halmahera Selatan.</w:t>
      </w:r>
    </w:p>
    <w:p>
      <w:r>
        <w:t>Alat dan bahan</w:t>
      </w:r>
    </w:p>
    <w:p>
      <w:r>
        <w:t>Adapun Hardwawre dan Software yang digunakan dalam penelitian ini adalah</w:t>
      </w:r>
    </w:p>
    <w:p>
      <w:r>
        <w:t>Tabel 3. 1 Software dan Hardware</w:t>
      </w:r>
    </w:p>
    <w:p>
      <w:r>
        <w:t>3.3  Metode Penelitian</w:t>
      </w:r>
    </w:p>
    <w:p>
      <w:r>
        <w:t xml:space="preserve">Adapun metode penelitian yang digunakan peneliti yaitu algoritma genetika. Algoritma genetika adalah algoritma yang memanfaatkan proses seleksi alamiah yang dikenal dengan proses evolusi. Dalam proses evolusi, individu secara terus menerus mengalami perubahan gen untuk menyesuaikan dengan lingkungan hidupnya. Proses alamiah ini melibatkan perubahan gen yang terjadi pada individu melalui proses perkembang-biakan. </w:t>
      </w:r>
    </w:p>
    <w:p/>
    <w:p/>
    <w:p>
      <w:r>
        <w:t>Alur Dasar Algoritma Gentika</w:t>
      </w:r>
    </w:p>
    <w:p>
      <w:r>
        <w:t xml:space="preserve">Secara umum, alur dasar algoritma genetika dinyatakan sebagai berikut: </w:t>
      </w:r>
    </w:p>
    <w:p>
      <w:r>
        <w:t>[Start], generasi populasi pertama secara random sebanyak n individu.</w:t>
      </w:r>
    </w:p>
    <w:p>
      <w:r>
        <w:t>[fitness], evaluasi nilai fitness f(x) dari setiap individu x dalam populasi</w:t>
      </w:r>
    </w:p>
    <w:p>
      <w:r>
        <w:t>[New Population], bentuk populasi baru dengan melakukan pengulangan langkah – langkah dibawah ini sehingga didapatkan populasi baru</w:t>
      </w:r>
    </w:p>
    <w:p>
      <w:r>
        <w:t>[Selection], Pilih 2 individu sebagai induk dari sebuah populasi sesuai dengan fitness (Semakin baik fitness, maka semakin besar peluang untuk dipilih).</w:t>
      </w:r>
    </w:p>
    <w:p>
      <w:r>
        <w:t>[crossover], lakukan persilangan antara kedua induk sesuai dengan Probabilitas crossover untuk membentuk sebuah keturunan yang baru.</w:t>
      </w:r>
    </w:p>
    <w:p>
      <w:r>
        <w:t>[Mutatuion], Mutasi setiap keturunan yang baru sesuai dengan probabilitas mutasi di setiap gen.</w:t>
      </w:r>
    </w:p>
    <w:p>
      <w:r>
        <w:t>[Accepting], tempatkan keturunan yang baru sesuai dengan populasi yang baru</w:t>
      </w:r>
    </w:p>
    <w:p>
      <w:r>
        <w:t>[Replace], gunakan populasi yang baru dibentuk untuk menjalankan algoritma</w:t>
      </w:r>
    </w:p>
    <w:p>
      <w:r>
        <w:t>[Test], Jika kondisi akhir dipenuhi maka berhenti dan ditampilkan solusi dari populasi</w:t>
      </w:r>
    </w:p>
    <w:p>
      <w:r>
        <w:t>[Loop], Lakukan lagi langkah-langkan ini.</w:t>
      </w:r>
    </w:p>
    <w:p>
      <w:r>
        <w:t>Mekanisme Algoritma Genetika</w:t>
      </w:r>
    </w:p>
    <w:p>
      <w:r>
        <w:t xml:space="preserve">Secara Umum Algoritma Genetika dapat dijabarkan sebagai alur dengan bagan pada gambar berikut: </w:t>
      </w:r>
    </w:p>
    <w:p/>
    <w:p/>
    <w:p/>
    <w:p/>
    <w:p>
      <w:r>
        <w:t>Gambar 3. 1 Bagan Perulangan Algoritma Genetika</w:t>
      </w:r>
    </w:p>
    <w:p/>
    <w:p>
      <w:r>
        <w:t>Algoritma genetika berfungsi untuk menentukan waktu (hari dan jam) serta ruang yang sesuai untuk setiap kelas sehingga tidak bentrok dengan kelas lain. Data yang harus disiapkan antara lain:</w:t>
      </w:r>
    </w:p>
    <w:p>
      <w:r>
        <w:t>Data waktu, mencatat hari dan jam yang tersedia dalam 1 minggu.</w:t>
      </w:r>
    </w:p>
    <w:p>
      <w:r>
        <w:t>Data Sekolah, adalah kombinasi dari Mata pelajaran, data guru dan data kelas.</w:t>
      </w:r>
    </w:p>
    <w:p>
      <w:r>
        <w:t>Data Kelas, berisi daftar kelas yang bisa digunakan.</w:t>
      </w:r>
    </w:p>
    <w:p>
      <w:r>
        <w:t>Rumus algoritma yang akan peneliti gunakan sebagai contoh adalah Evaluasi Fitness. Evaluasi fitness atau juga Nilai Fitness merupakan konsep penting dalam algoritma genetika dan berbagai algoritma optimasi. Ini mengacu pada ukuran tingkat adaptasi individu dalam suatu populasi terhadap solusi yang diinginkan dalam konteks masalah yang dihadapi. Dalam konteks algoritma genetika, nilai fitness digunakan untuk mengevaluasi dan membandingkan individu dalam suatu populasi. Semakin tinggi nilai fitness suatu individu, semakin baik solusi yang diwakilinya dalam konteks permasalahan yang diberikan.</w:t>
      </w:r>
    </w:p>
    <w:p>
      <w:r>
        <w:t>Dalam kasus penjadwalan, fitness ditentukan oleh:</w:t>
      </w:r>
    </w:p>
    <w:p>
      <w:r>
        <w:t>Clash Ruang (CR), jumlah jadwal ruang yang sama di waktu yang sama.</w:t>
      </w:r>
    </w:p>
    <w:p>
      <w:r>
        <w:t>Clash Class (CC), jumlah jadwal yang kelas yang sama di waktu yang sama</w:t>
      </w:r>
    </w:p>
    <w:p>
      <w:r>
        <w:t xml:space="preserve">Clash Dosen (CD), jumlah jadwal yang dosen sama mengajar di waktu yang sama. </w:t>
      </w:r>
    </w:p>
    <w:p>
      <w:r>
        <w:t>Sehingga perhitungan fitness adalah:</w:t>
      </w:r>
    </w:p>
    <w:p>
      <w:r>
        <w:t>F = 1 / (1 + CR + CC + CD)</w:t>
      </w:r>
    </w:p>
    <w:p>
      <w:r>
        <w:t>Fitnes terbaik adalah fitnes yang bernilai paling besar (tidak ada bentrok) sehingga nilainya harus 1. Semakin banyak bentrok (clash) maka fitness akan semakin kecil.</w:t>
      </w:r>
    </w:p>
    <w:p>
      <w:r>
        <w:t>Teknik Pengumpulan Data</w:t>
      </w:r>
    </w:p>
    <w:p>
      <w:r>
        <w:t xml:space="preserve">Dalam melakukan pengumpulan data, penulis melakukan 3 metode dalam mengumpulkan data, yaitu: </w:t>
      </w:r>
    </w:p>
    <w:p>
      <w:r>
        <w:t>Wawancara (Interview), mengumpulkan data dan informasi secara lengkap dan jelas, serta penulis melakukan tanya jawab langsung kepada Kepala Sekolah dan Tata Usaha.</w:t>
      </w:r>
    </w:p>
    <w:p>
      <w:r>
        <w:t>Studi Pustaka (Literature), mengumpulkan teori-teori yang bersumber dari buku-buku serta jurnal-jurnal yang dapat mendukung penelitian ini.</w:t>
      </w:r>
    </w:p>
    <w:p>
      <w:r>
        <w:t>Fitur yang disediakan</w:t>
      </w:r>
    </w:p>
    <w:p>
      <w:r>
        <w:t>Sistem akademik sekolah ini memiliki fitur yaitu:</w:t>
      </w:r>
    </w:p>
    <w:p>
      <w:r>
        <w:t>Dashboard</w:t>
      </w:r>
    </w:p>
    <w:p>
      <w:r>
        <w:t>Yang akan ditampilkan pada “dashboard” seperti grafik jumlah siswa laki-laki dengan jumlah siswa perempuan serta menampilkan grafik untuk guru perempuan dan laki laki serta menampilkan pengumuman.</w:t>
      </w:r>
    </w:p>
    <w:p>
      <w:r>
        <w:t>Master Data</w:t>
      </w:r>
    </w:p>
    <w:p>
      <w:r>
        <w:t>Pada fitur “master data” akan ditampilkan Data Jadwal, Data Guru, Data Kelas, Data Siswa, Data Mata Pelajaran, Penambahan User atau Pengguna.</w:t>
      </w:r>
    </w:p>
    <w:p>
      <w:r>
        <w:t>View Trash</w:t>
      </w:r>
    </w:p>
    <w:p>
      <w:r>
        <w:t>Pada fitur ini admin dapat meihat data yang tidak sengaja atau sengaja di hapus dan dapat merestorenya kembali.</w:t>
      </w:r>
    </w:p>
    <w:p>
      <w:r>
        <w:t>Pengumuman</w:t>
      </w:r>
    </w:p>
    <w:p>
      <w:r>
        <w:t>Fitur terakhir pada Sistem Akademik ini adalah fitur yang dapat memberitahukan Pengumuman kepada siswa maupun guru.</w:t>
      </w:r>
    </w:p>
    <w:p>
      <w:r>
        <w:t xml:space="preserve">3.6  Ruang Lingkup </w:t>
      </w:r>
    </w:p>
    <w:p>
      <w:r>
        <w:t>Jajaran sistem akademi sekolah berbasis web mencakup serangkaian fitur yang secara khusus disesuaikan dengan kebutuhan administrasi dan administrasi pendidikan tingkat sekolah. Di bawah ini adalah beberapa aspek dari ruang lingkup sistem akademik sekolah:</w:t>
      </w:r>
    </w:p>
    <w:p>
      <w:r>
        <w:t>Manajemen Data Siswa</w:t>
      </w:r>
    </w:p>
    <w:p>
      <w:r>
        <w:t>Penjadwalan</w:t>
      </w:r>
    </w:p>
    <w:p>
      <w:r>
        <w:t>Materi Pembelajaran</w:t>
      </w:r>
    </w:p>
    <w:p>
      <w:r>
        <w:t>Komunikasi/Pengumuman antara siswa dan guru</w:t>
      </w:r>
    </w:p>
    <w:p>
      <w:r>
        <w:t>Penilaian</w:t>
      </w:r>
    </w:p>
    <w:p/>
    <w:p>
      <w:r>
        <w:t>Jenis Pengembangan Sistem</w:t>
      </w:r>
    </w:p>
    <w:p>
      <w:r>
        <w:t xml:space="preserve">Pada penelitian ini, pengembangan sistem yang digunakan yaitu metode Agile, yang memuat langkah-langkah berupa: </w:t>
      </w:r>
    </w:p>
    <w:p>
      <w:r>
        <w:t xml:space="preserve">Pengumpulan Kebutuhan </w:t>
      </w:r>
    </w:p>
    <w:p>
      <w:r>
        <w:t>Ditahap ini pengembang melakukan identifikasi Software dan semua kebutuhan sistem yang akan dibuat. Tahapan metode Agile sangat penting adalah analisis dan identifikasi kebutuhan garis besar dari sistem. Setelah itu akan diketahui langkah apa dan permasalahan yang akan dibuat dan dipecahkan. Pengumpulan kebutuhan sangat penting dalam proses ini.</w:t>
      </w:r>
    </w:p>
    <w:p>
      <w:r>
        <w:t>Membangun Metode Agile software Development</w:t>
      </w:r>
    </w:p>
    <w:p>
      <w:r>
        <w:t>Membangun Agile software development yang berfokus pada penyajian pengguna. (misalnya dengan membuat input dan format output).</w:t>
      </w:r>
    </w:p>
    <w:p>
      <w:r>
        <w:t xml:space="preserve">Evaluasi Agile </w:t>
      </w:r>
    </w:p>
    <w:p>
      <w:r>
        <w:t xml:space="preserve">Evaluasi ini dilakukan untuk mengetahui apakah metode Agile sudah sesuai dengan harapan pengguna. </w:t>
      </w:r>
    </w:p>
    <w:p>
      <w:r>
        <w:t xml:space="preserve">Mengkodekan sistem </w:t>
      </w:r>
    </w:p>
    <w:p>
      <w:r>
        <w:t>Pada tahap ini Agile yang sudah disetujui akan diubah ke dalam bahasa pemrograman.</w:t>
      </w:r>
    </w:p>
    <w:p>
      <w:r>
        <w:t xml:space="preserve">Menguji Sistem </w:t>
      </w:r>
    </w:p>
    <w:p>
      <w:r>
        <w:t>Ditahap ini dilakukan untuk menguji sistem perangkat lunak yang sudah dibuat.</w:t>
      </w:r>
    </w:p>
    <w:p>
      <w:r>
        <w:t xml:space="preserve">Evaluasi Sistem </w:t>
      </w:r>
    </w:p>
    <w:p>
      <w:r>
        <w:t>Perangkat lunak yang sudah siap selesai dibuat akan dievaluasi oleh pengguna untuk mengetahui apakah sistem sesuai dengan yang diharapkan. Pada tahap ini untuk sistem beberapa kali mendapat evaluasi tentang fitur yang mendapatkan evaluasi, serta ada penambahan fitur untuk memperlengkap sistem yang hendak di buat, sehingga pembuat sistem kembali kepada tahap sebelumnya untuk mengevaluasi terhadap masukan dari pengguna.</w:t>
      </w:r>
    </w:p>
    <w:p/>
    <w:p>
      <w:r>
        <w:t xml:space="preserve">Menggunakan Sistem </w:t>
      </w:r>
    </w:p>
    <w:p>
      <w:r>
        <w:t>Perangkat lunak yang sudah diuji dan disetujui oleh pengguna siap digunakan.</w:t>
      </w:r>
    </w:p>
    <w:p>
      <w:r>
        <w:t>Jadwal Penelitian</w:t>
      </w:r>
    </w:p>
    <w:p/>
    <w:p>
      <w:r>
        <w:t>Tabel 3. 2 Jadwal pelaksanaan Penelitian</w:t>
      </w:r>
    </w:p>
    <w:p/>
    <w:p>
      <w:r>
        <w:br/>
        <w:t>BAB VI</w:t>
      </w:r>
    </w:p>
    <w:p>
      <w:r>
        <w:t>ANALISIS, PERANCANGAN SISTEM, IMPLEMENTASI DAN PENGUJIAN SISTEM</w:t>
      </w:r>
    </w:p>
    <w:p/>
    <w:p>
      <w:r>
        <w:tab/>
        <w:t>Bab ini akan membahas secara detail dan terperinci mengenai aplikasi sistem yang akan diimplementasikan dengan menerapkan metode penelitian yang telah diuraikan pada bab sebelumnya</w:t>
      </w:r>
    </w:p>
    <w:p/>
    <w:p/>
    <w:p/>
    <w:p/>
    <w:p>
      <w:r>
        <w:t>Pengumpulan kebutuhan.</w:t>
      </w:r>
    </w:p>
    <w:p>
      <w:r>
        <w:t>Analisis Kebutuhan Fungsional.</w:t>
      </w:r>
    </w:p>
    <w:p>
      <w:r>
        <w:t>Berdasarkan hasil pengamatan dan wawancara dengan Kepala Sekolah SMA Negeri 7 Halmahera Selatan dan beberapa guru, berikut adalah analisis kebutuhan funsgional.</w:t>
      </w:r>
    </w:p>
    <w:p>
      <w:r>
        <w:t>Admin</w:t>
      </w:r>
    </w:p>
    <w:p>
      <w:r>
        <w:t>Dapat mengedit atau menghapus pada master data.</w:t>
      </w:r>
    </w:p>
    <w:p>
      <w:r>
        <w:t>Membuat pengumuman</w:t>
      </w:r>
    </w:p>
    <w:p>
      <w:r>
        <w:t>Menghapus atau mengembalikan data pada view trash</w:t>
      </w:r>
    </w:p>
    <w:p>
      <w:r>
        <w:t>Mengedit atau menghapus nilai siswa.</w:t>
      </w:r>
    </w:p>
    <w:p>
      <w:r>
        <w:t xml:space="preserve">Kepala Sekolah </w:t>
      </w:r>
    </w:p>
    <w:p>
      <w:r>
        <w:t>Hanya dapat meihat isi dari master data dan semua fitur yang ada pada aplikasi</w:t>
      </w:r>
    </w:p>
    <w:p>
      <w:r>
        <w:t>Dapat mengedit atau memberikan pengumuman.</w:t>
      </w:r>
    </w:p>
    <w:p>
      <w:r>
        <w:t xml:space="preserve">Guru </w:t>
      </w:r>
    </w:p>
    <w:p>
      <w:r>
        <w:t>Dapat melihat jadwal hasil generate dari admin.</w:t>
      </w:r>
    </w:p>
    <w:p>
      <w:r>
        <w:t>Dapat memberikan Nilai pada siswa.</w:t>
      </w:r>
    </w:p>
    <w:p>
      <w:r>
        <w:t xml:space="preserve">Siswa </w:t>
      </w:r>
    </w:p>
    <w:p>
      <w:r>
        <w:t>Melihat Hasil generate jadwal.</w:t>
      </w:r>
    </w:p>
    <w:p>
      <w:r>
        <w:t>Melihat Nilai yang diberikan oleh guru</w:t>
      </w:r>
    </w:p>
    <w:p>
      <w:r>
        <w:t xml:space="preserve">Analisis Kebutuhan Non-Fungsional. </w:t>
      </w:r>
    </w:p>
    <w:p>
      <w:r>
        <w:t>Berikut adalah analisis non-fungsonal pada aplikasi penjadwalan:</w:t>
      </w:r>
    </w:p>
    <w:p>
      <w:r>
        <w:t>Kegunaan (usability)</w:t>
      </w:r>
    </w:p>
    <w:p>
      <w:r>
        <w:t>Kebutuhan non-fungsional ini berfokus pada kemudahan sistem bagi pengguna.</w:t>
      </w:r>
    </w:p>
    <w:p>
      <w:r>
        <w:t>Portabiltas (portability)</w:t>
      </w:r>
    </w:p>
    <w:p>
      <w:r>
        <w:t>Mengacu pada kemudahan dalam mengakses Aplikasi Penjdwalan ini kapan saja dan dimana saja.</w:t>
      </w:r>
    </w:p>
    <w:p>
      <w:r>
        <w:t>Desain Algoritma Genetika</w:t>
      </w:r>
    </w:p>
    <w:p>
      <w:r>
        <w:tab/>
        <w:t>Proses atau metode algoritma genetika terdiri dari beberapa tahapan penting, yaitu: pengkodean (Encoding), nilai fitness dan seleksi (selection), kawin silang (crossover), dan mutasi (mutation).</w:t>
      </w:r>
    </w:p>
    <w:p>
      <w:r>
        <w:t>Pengkodean (Encoding)</w:t>
      </w:r>
    </w:p>
    <w:p>
      <w:r>
        <w:t>Encoding adalah suatu proses pengkodean gen dalam suatu kromosom, dimana mata pelajaran yang akan dimasukan kedalam model kromosom yang didalamnya terdiri dari beberapa gen. Jenis Encoding yang dipakai yaitu real-number Encoding. Penulis memilih jenis pengkodean ini karena didasarkan oleh jumlah kromosom yang sangat banyak, sehingga jenis ini dinilai cocok untuk pengkodean. Encoding dilakukan dengan memisalkan tiap-tiap tabel masukan (misal: tabel hari) sebagai sebuah gen yang unik, dan setiap tabel dikodekan dalam bentuk angka.</w:t>
      </w:r>
    </w:p>
    <w:p/>
    <w:p>
      <w:r>
        <w:tab/>
        <w:tab/>
        <w:tab/>
        <w:tab/>
        <w:t>Tabel 4. 1 Contoh encoding gen</w:t>
      </w:r>
    </w:p>
    <w:p/>
    <w:p/>
    <w:p/>
    <w:p/>
    <w:p/>
    <w:p/>
    <w:p/>
    <w:p>
      <w:r>
        <w:t>Populasi awal</w:t>
      </w:r>
    </w:p>
    <w:p>
      <w:r>
        <w:t>Tahap selanjutnya yaitu pembuatan pembentukan kromosom yang terdiri atas 1 buah gen yang sudah dikodekan sebelumnya, dimana gennya terdiri dari tabel guru, tabel mata pelajaran, tabel kelas, tabel ruang dan tabel waktu.</w:t>
      </w:r>
    </w:p>
    <w:p/>
    <w:p>
      <w:r>
        <w:t>Tabel 4. 2 Urutan pembentukan kromosom.</w:t>
      </w:r>
    </w:p>
    <w:p/>
    <w:p>
      <w:r>
        <w:t>4.2.3 Nilai Fitnes dan seleksi</w:t>
      </w:r>
    </w:p>
    <w:p>
      <w:r>
        <w:t>Pada setiap populasi baru yang terbentuk baik dari populasi awal maupun dari proses regenerasi akan dihitung nilai fitness. Fitness merupakan nilai kualitas dari suatu kromosom. Seleksi nilai fitness merupakan solusi yang umum digunakan, rumus mencari nilai fitness yang digunakan pada aplikasi ini adalah sebagai berikut :</w:t>
      </w:r>
    </w:p>
    <w:p>
      <w:r>
        <w:t>1</w:t>
      </w:r>
    </w:p>
    <w:p>
      <w:r>
        <w:t>Fitnes =</w:t>
      </w:r>
    </w:p>
    <w:p>
      <w:r>
        <w:t>1 + (ΣG + ΣC)</w:t>
      </w:r>
    </w:p>
    <w:p/>
    <w:p>
      <w:r>
        <w:t>Keterangan :</w:t>
      </w:r>
    </w:p>
    <w:p>
      <w:r>
        <w:t>G = Bentrok guru yang sama di waktu yang sama</w:t>
      </w:r>
    </w:p>
    <w:p>
      <w:r>
        <w:t>C = Bentrok kelas yang sama di waktu yang sama</w:t>
      </w:r>
    </w:p>
    <w:p/>
    <w:p>
      <w:r>
        <w:t>Selection adalah suatu proses untuk mendapatkan kromosom-kromosom berkualitas pada generasi berikutnya. Metode yang digunakan yaitu roulette wheel selection. Pemilihan kromosom dalam selection dilakukan dengan memperhatikan nilai fitness. Pada tahap selection ini dilakukan dengan memperhatikan batasan-batasan (constraint) yang sudah ditetapkan sebelumnya. Setiap kromosom akan diperiksa satu per satu dan dibandingkan dengan kromosom lainnya sesuai dengan batasan-batasan.</w:t>
      </w:r>
    </w:p>
    <w:p>
      <w:r>
        <w:t>Proses seleksi dilakukan dengan cara memisahkan kromosom yang tidak memiliki pelanggaran dengan kromosom yang masih memiliki nilai error atau pelanggaran. Kromosom yang tidak memiliki pelanggaran atau nilai error akan disimpan sebagai kromosom yang berkualitas yang nantinya akan digunakan untuk dibandingkan kromosom hasil kawin silang dan mutasi. Sedangkan kromosom yang masih memiliki nilai error maka selanjutnya akan dikawin silangkan (crossover) dan mutasi.</w:t>
      </w:r>
    </w:p>
    <w:p>
      <w:r>
        <w:t>Contoh :</w:t>
      </w:r>
    </w:p>
    <w:p>
      <w:r>
        <w:tab/>
        <w:tab/>
      </w:r>
    </w:p>
    <w:p/>
    <w:p/>
    <w:p>
      <w:r>
        <w:t xml:space="preserve">Berikut adalah 2 kromosom dengan 2 gen didalamnya. Langkah-langkah untuk melakukan proses seleksi kromosom yaitu : </w:t>
      </w:r>
    </w:p>
    <w:p>
      <w:r>
        <w:t>Membandingkan antara 1 dan 2 kromosom dengan memperhatikan Batasan-batasan (constraint) berikut :</w:t>
      </w:r>
    </w:p>
    <w:p>
      <w:r>
        <w:t>Guru tidak boleh dijadwalkan mengajar bersamaan</w:t>
      </w:r>
    </w:p>
    <w:p>
      <w:r>
        <w:t>Ruang ajar tidak boleh dijadwalkan lebih dari satu mata peajaran secara bersamaan,</w:t>
      </w:r>
    </w:p>
    <w:p>
      <w:r>
        <w:t>Selanjutnya melakukan pemisahan kromosom yang tidak memiliki pelanggaran atau nilai error terhadap constraint, kemudian kromoom yang terpilih akan disimpan sebagai kromosom yang berkualitas. Sedangkan kromosom yang masih memiliki nilai error selanjutnya akan di kawin silangkan (crossover) dan mutasi.</w:t>
      </w:r>
    </w:p>
    <w:p>
      <w:r>
        <w:t>4.2.4. Kawin silang (Crossover)</w:t>
      </w:r>
    </w:p>
    <w:p>
      <w:r>
        <w:t>Crossover yaitu mengawinkan atau menukarkan gen antar dua kromosom. Ada beberapa hal yang perlu diperhatikan dalam crossover :</w:t>
      </w:r>
    </w:p>
    <w:p>
      <w:r>
        <w:t>Tentukan probabilitas persilangan (pc) yang di inginkan.</w:t>
      </w:r>
    </w:p>
    <w:p>
      <w:r>
        <w:t>Bangkitkan bilangan acak Bangkitkan bilangan acak ke-i antara 0-1 untuk setiap kromosom yang terdapat pelanggaran atau nilai error didalamnya.</w:t>
      </w:r>
    </w:p>
    <w:p>
      <w:r>
        <w:t>Bandingkan bilangan acak ke-i pada setiap kromosom apakah ada yang memiliki nilai lebih kecil dari (pc). Jika ya, maka pilih kromosom tersebut sebagai kromosom untuk di crossover.</w:t>
      </w:r>
    </w:p>
    <w:p>
      <w:r>
        <w:t>Lakukan crossover pada semua pasangan gen antar dua kromosom secara berurutan, gen 1 pada kromosom 1 dikawin silangkan dengan gen 1 pada kromosom 2, gen 2 pada kromosom 1 dikawin silangkan dengan gen 2 pada kromosom 2, begitu seterusnya.</w:t>
      </w:r>
    </w:p>
    <w:p>
      <w:r>
        <w:t>Proses crossover dilakukan menggunakan metode one-point Crossover, ini merupakan metode perkawinan silang yang paling sederhana. Pemilihan ini didasarkan pada jumlah gen dalam kromosom yang sedikit yaitu 2 gen. Jadi teknik ini dinilai cocok untuk digunakan. Setelah didapatkan hasil crossover, kemudian dilakukan evaluasi kembali terhadap kromosom tersebut. Kromosom yang tidak terdapat nilai error atau pelanggaran akan disimpan, sedangkan kromosom yang terdapat nilai error atau pelanggaran akan dilakukan proses mutasi.</w:t>
      </w:r>
    </w:p>
    <w:p>
      <w:r>
        <w:t>4.2.5 Mutasi (Mutation)</w:t>
      </w:r>
    </w:p>
    <w:p>
      <w:r>
        <w:t>Mutation adalah proses untuk mengubah susunan gen dalam suatu kromosom, gen yang diubah bukan keduanya, tetapi gen waktu saja. Pemilihan posisi gen yang akan dimutasi dilakukan secara acak, tergantung mt (mutation rate), jika mt 25% maka akan diubah seperempat dari semua gen di semua kromosom. Nilai gen yang terkena proses mutasi nilainya akan diganti secara acak dengan nilai yang terdapat pada tabel yang mewakili nilai tersebut. Setelah proses berhenti, kromosom hasil mutasi akan dievaluasi. Apabila masih ditemukan kromosom yang mengandung pelanggaran dari evaluasi yang dilakukan, maka akan kembali dilakukan proses crossover dan mutasi sampai sejumlah kromosom yang tersisa habis dan tidak mengandung pelanggaran lagi.</w:t>
      </w:r>
    </w:p>
    <w:p>
      <w:r>
        <w:t>Berikut adalah langkah-langkah Generate jadwal menggunakan algoritma genetika :</w:t>
      </w:r>
    </w:p>
    <w:p>
      <w:r>
        <w:t xml:space="preserve">Diketahui : </w:t>
      </w:r>
    </w:p>
    <w:p>
      <w:r>
        <w:t>20 guru mengajar</w:t>
      </w:r>
    </w:p>
    <w:p>
      <w:r>
        <w:t>13 mata pelajaran</w:t>
      </w:r>
    </w:p>
    <w:p>
      <w:r>
        <w:t>15 Ruang ( 12 Kelas 3 Ruang Praktikum)</w:t>
      </w:r>
    </w:p>
    <w:p>
      <w:r>
        <w:t>12 Kelas</w:t>
      </w:r>
    </w:p>
    <w:p/>
    <w:p/>
    <w:p>
      <w:r>
        <w:t>Jadwal sebagai berikut :</w:t>
      </w:r>
    </w:p>
    <w:p/>
    <w:p>
      <w:r>
        <w:t>Tabel 4. 3 Jadwal sebelum menerapkan perhitungan algoritma genetika</w:t>
      </w:r>
    </w:p>
    <w:p/>
    <w:p>
      <w:r>
        <w:t>Tahapannya :</w:t>
      </w:r>
    </w:p>
    <w:p>
      <w:r>
        <w:t>Encoding (Pengkodean gen dalam suatu kromosom)</w:t>
      </w:r>
    </w:p>
    <w:p/>
    <w:p>
      <w:r>
        <w:t xml:space="preserve">      Tabel 4. 4 Pengkodean tabel guru</w:t>
        <w:tab/>
        <w:tab/>
        <w:t>Tabel 4. 5 Pengkodean Tabel Kelas</w:t>
      </w:r>
    </w:p>
    <w:p/>
    <w:p/>
    <w:p/>
    <w:p/>
    <w:p>
      <w:r>
        <w:t>Tabel 4. 6 Pengkodean Tabel Mata Pelajaran</w:t>
      </w:r>
    </w:p>
    <w:p/>
    <w:p>
      <w:r>
        <w:t>Tabel 4. 7 Pengkodean Tabel Kelas</w:t>
      </w:r>
    </w:p>
    <w:p/>
    <w:p>
      <w:r>
        <w:t>Tabel 4. 8 Pengkodean Tabel Hari</w:t>
        <w:tab/>
        <w:t>Tabel 4. 9 Tabel Pengkodean Tabel Paket</w:t>
      </w:r>
    </w:p>
    <w:p/>
    <w:p/>
    <w:p/>
    <w:p/>
    <w:p/>
    <w:p/>
    <w:p>
      <w:r>
        <w:t>Tabel 4. 10 Pengkodean Tabel waktu</w:t>
        <w:tab/>
        <w:tab/>
        <w:t xml:space="preserve"> Tabel 4. 11 Pengkodean Tabel Jam</w:t>
      </w:r>
    </w:p>
    <w:p/>
    <w:p>
      <w:r>
        <w:t>Tabel 4. 12 Pengkodean Tabel Ruang</w:t>
      </w:r>
    </w:p>
    <w:p/>
    <w:p/>
    <w:p/>
    <w:p/>
    <w:p/>
    <w:p>
      <w:r>
        <w:t>Pembangkitan Populasi Awal</w:t>
      </w:r>
    </w:p>
    <w:p/>
    <w:p>
      <w:r>
        <w:t xml:space="preserve">Kromosom 1.  </w:t>
        <w:tab/>
        <w:tab/>
        <w:t>Gen 1</w:t>
        <w:tab/>
        <w:tab/>
        <w:tab/>
        <w:tab/>
        <w:tab/>
        <w:t>Gen 2</w:t>
      </w:r>
    </w:p>
    <w:p/>
    <w:p/>
    <w:p>
      <w:r>
        <w:t xml:space="preserve">Kromosom 2. </w:t>
        <w:tab/>
        <w:tab/>
        <w:t>Gen 1</w:t>
        <w:tab/>
        <w:tab/>
        <w:tab/>
        <w:tab/>
        <w:tab/>
        <w:t>Gen 2</w:t>
      </w:r>
    </w:p>
    <w:p/>
    <w:p/>
    <w:p/>
    <w:p/>
    <w:p/>
    <w:p>
      <w:r>
        <w:t>Kromosom 1 :</w:t>
      </w:r>
    </w:p>
    <w:p/>
    <w:p>
      <w:r>
        <w:t>Kromosom 2 :</w:t>
      </w:r>
    </w:p>
    <w:p/>
    <w:p>
      <w:r>
        <w:t>Seleksi dan Evaluasi Nilai Fitness</w:t>
      </w:r>
    </w:p>
    <w:p/>
    <w:p/>
    <w:p/>
    <w:p>
      <w:r>
        <w:t>Ket :</w:t>
      </w:r>
    </w:p>
    <w:p>
      <w:r>
        <w:t>G = Bentrok guru sama diwaktu yang sama.</w:t>
      </w:r>
    </w:p>
    <w:p>
      <w:r>
        <w:t>C = Bentrok kelas sama diwaktu yang sama.</w:t>
      </w:r>
    </w:p>
    <w:p>
      <w:r>
        <w:t>Misal ketika membandingkan gen 1 dan gen 2:</w:t>
      </w:r>
    </w:p>
    <w:p>
      <w:r>
        <w:t>Jika guru sama dan waktu sama, maka akan terjadinya bentrok (ClashGuru+1)</w:t>
      </w:r>
    </w:p>
    <w:p>
      <w:r>
        <w:t xml:space="preserve">Jika kelas sama dan waktu sama, maka akan terjadinya bentrok (Clashkelas+1) </w:t>
      </w:r>
    </w:p>
    <w:p>
      <w:r>
        <w:br/>
      </w:r>
    </w:p>
    <w:p>
      <w:r>
        <w:br/>
      </w:r>
    </w:p>
    <w:p>
      <w:r>
        <w:t>Gen 1 Dibandingkan dengan Gen 2</w:t>
        <w:tab/>
        <w:tab/>
        <w:t>Gem 1 dibandingkan dengan gen 2</w:t>
      </w:r>
    </w:p>
    <w:p>
      <w:r>
        <w:t>Kromosom 1 :</w:t>
        <w:tab/>
        <w:tab/>
        <w:tab/>
        <w:tab/>
        <w:tab/>
        <w:t>Kromosom 2 :</w:t>
        <w:tab/>
        <w:tab/>
      </w:r>
    </w:p>
    <w:p>
      <w:r>
        <w:tab/>
        <w:tab/>
        <w:tab/>
      </w:r>
    </w:p>
    <w:p>
      <w:r>
        <w:t>Crossover</w:t>
      </w:r>
    </w:p>
    <w:p>
      <w:r>
        <w:t>Menukarkan gen antar dua kromosom</w:t>
      </w:r>
    </w:p>
    <w:p>
      <w:r>
        <w:t xml:space="preserve">Kromosom 1 : </w:t>
      </w:r>
    </w:p>
    <w:p>
      <w:r>
        <w:tab/>
        <w:tab/>
        <w:t xml:space="preserve">   ↓       ↓</w:t>
      </w:r>
    </w:p>
    <w:p>
      <w:r>
        <w:t xml:space="preserve">Kromosom 2 : </w:t>
      </w:r>
    </w:p>
    <w:p/>
    <w:p>
      <w:r>
        <w:tab/>
        <w:tab/>
        <w:t>CROSSOVER</w:t>
      </w:r>
    </w:p>
    <w:p/>
    <w:p>
      <w:r>
        <w:t>Kromosom 1 :</w:t>
      </w:r>
    </w:p>
    <w:p/>
    <w:p>
      <w:r>
        <w:t>Kromosom 2 :                                          Masih terdapat bentrok</w:t>
      </w:r>
    </w:p>
    <w:p/>
    <w:p>
      <w:r>
        <w:t xml:space="preserve"> </w:t>
      </w:r>
    </w:p>
    <w:p>
      <w:r>
        <w:t xml:space="preserve">Mutasi </w:t>
      </w:r>
    </w:p>
    <w:p>
      <w:r>
        <w:t>Perubahan susunan gen di dalam kromosom, yang diubah hanya gen waktu saja.</w:t>
      </w:r>
    </w:p>
    <w:p>
      <w:r>
        <w:t xml:space="preserve">Kromosom 1 :  </w:t>
      </w:r>
    </w:p>
    <w:p/>
    <w:p>
      <w:r>
        <w:t>Kromosom 2 :</w:t>
      </w:r>
    </w:p>
    <w:p/>
    <w:p>
      <w:r>
        <w:tab/>
        <w:tab/>
        <w:t>MUTASI</w:t>
      </w:r>
    </w:p>
    <w:p>
      <w:r>
        <w:tab/>
        <w:t>Membangkitan bilangan acak</w:t>
      </w:r>
    </w:p>
    <w:p>
      <w:r>
        <w:t>Kromosom 1</w:t>
      </w:r>
    </w:p>
    <w:p>
      <w:r>
        <w:tab/>
      </w:r>
    </w:p>
    <w:p>
      <w:r>
        <w:t>Kromosom 2</w:t>
        <w:br/>
      </w:r>
    </w:p>
    <w:p>
      <w:r>
        <w:t>Jadwal yang sudah tidak bentrok dengan menerapkan perhitugan algoritma genetika :</w:t>
      </w:r>
    </w:p>
    <w:p/>
    <w:p>
      <w:r>
        <w:t>Kromosom 1 :</w:t>
        <w:tab/>
        <w:tab/>
        <w:tab/>
        <w:tab/>
        <w:tab/>
        <w:tab/>
        <w:t>Kromosom 2 :</w:t>
      </w:r>
    </w:p>
    <w:p/>
    <w:p>
      <w:r>
        <w:t xml:space="preserve">          β</w:t>
        <w:tab/>
        <w:t>α</w:t>
        <w:tab/>
      </w:r>
    </w:p>
    <w:p>
      <w:r>
        <w:tab/>
        <w:t>Tabel 4. 13 Jadwal sesudah menerapkan perhitungan algoritma genetika</w:t>
      </w:r>
    </w:p>
    <w:p>
      <w:r>
        <w:tab/>
        <w:t xml:space="preserve">      α                                                                    β</w:t>
      </w:r>
    </w:p>
    <w:p/>
    <w:p>
      <w:r>
        <w:t xml:space="preserve">Desain UML </w:t>
      </w:r>
    </w:p>
    <w:p>
      <w:r>
        <w:t>Perancangan aplikasi ini peneliti melakukan perancangan dengan menggunakan UML yang terdiri dari Usecase diagaram, Activity diagram, Sequence diagram dan Class diagram.</w:t>
      </w:r>
    </w:p>
    <w:p/>
    <w:p/>
    <w:p/>
    <w:p/>
    <w:p/>
    <w:p/>
    <w:p/>
    <w:p>
      <w:r>
        <w:t>Identifikasi Usease dan Aktor</w:t>
      </w:r>
    </w:p>
    <w:p>
      <w:r>
        <w:tab/>
        <w:t>Usecase diagram dapat dibuat setelah peneliti melakukan identifikasi aktor dan identifikasi kebutuhan Usecase. Usecase mencakup aliran-aliran kerja (workflow) dalam sistem (bersifat internal) sedangkan aktor-aktor mencakup segala sesuatu yang ada di luar sistem (bersifat eksternal). Pemodelan sistem dilakukan untuk mendeskripsikan Usease apa saja dan aktor yang terlibat dalam analisis sistem usulan. Berikut ini informasi detail mengenai identifikasi aktor dan identifikasi kebutuhan Usecase :</w:t>
      </w:r>
    </w:p>
    <w:p>
      <w:r>
        <w:t>Tabel 4. 14 Requirement, aktor dan Usecase.</w:t>
      </w:r>
    </w:p>
    <w:p/>
    <w:p>
      <w:r>
        <w:t>Usecase Diagram</w:t>
      </w:r>
    </w:p>
    <w:p>
      <w:r>
        <w:t>Berikut ini merupakan Usecase diagram dari sistem usulan penjadwalan belajar mengajar menggunakan algoritma genetika :</w:t>
      </w:r>
    </w:p>
    <w:p/>
    <w:p>
      <w:r>
        <w:t>Gambar 4. 1 Usecase Diagram Admin</w:t>
      </w:r>
    </w:p>
    <w:p/>
    <w:p/>
    <w:p>
      <w:r>
        <w:t>Gambar 4. 2 Usecase Diagram Guru dan Murid</w:t>
      </w:r>
    </w:p>
    <w:p>
      <w:r>
        <w:tab/>
        <w:t>Gambar 4.1 dan gambar 4.2 menjelaskan mengenai Usecase pada aplikasi Penjadwalan, Dimana admin dan guru sebagai aktor. Berikut adalah scenario narasi Usecase diagram.</w:t>
      </w:r>
    </w:p>
    <w:p>
      <w:r>
        <w:t>Usecase Scenario</w:t>
      </w:r>
    </w:p>
    <w:p>
      <w:r>
        <w:tab/>
        <w:tab/>
        <w:t>Usecase Scenario mendefinisikan apa yang dilakukan oleh sistem ketika aktor mengaktifkan Usecase. Struktur dari Usecase Scenario ini terdiri dari :</w:t>
      </w:r>
    </w:p>
    <w:p>
      <w:r>
        <w:t>Nama Usecase.</w:t>
      </w:r>
    </w:p>
    <w:p>
      <w:r>
        <w:t>Aktor terlibat</w:t>
      </w:r>
    </w:p>
    <w:p>
      <w:r>
        <w:t>Pre-conditon yang penting bagi Usecase untuk memulai.</w:t>
      </w:r>
    </w:p>
    <w:p>
      <w:r>
        <w:t>Deskripsi rinci dari aliran kejadian yang terdiri dari :</w:t>
      </w:r>
    </w:p>
    <w:p>
      <w:r>
        <w:t>Main flow dari kejadian yang bisa dirinci lagi menjadi sub flow dari kejadian (sub flow bisa dibagi lagi jauh menjadi sub flow yang lebih kecil agar dokumen lebih mudah dibaca dan dimengerti).</w:t>
      </w:r>
    </w:p>
    <w:p>
      <w:r>
        <w:t>Alternative flow untuk mendefinisikan situasi perkecualian.</w:t>
      </w:r>
    </w:p>
    <w:p>
      <w:r>
        <w:t>Post-condition yang menejelaskan state dari sistem Usecase berakhir.</w:t>
      </w:r>
    </w:p>
    <w:p>
      <w:r>
        <w:t>Tabel 4. 15 Usecase Login</w:t>
      </w:r>
    </w:p>
    <w:p/>
    <w:p>
      <w:r>
        <w:t xml:space="preserve">                   Tabel 4. 16 Usecase Memproses Data User.</w:t>
      </w:r>
    </w:p>
    <w:p/>
    <w:p>
      <w:r>
        <w:t>Tabel 4. 17 Usecase memproses data kelas</w:t>
      </w:r>
    </w:p>
    <w:p/>
    <w:p>
      <w:r>
        <w:t>Tabel 4. 18 Usecase memproses data mata pelajaran</w:t>
      </w:r>
    </w:p>
    <w:p/>
    <w:p>
      <w:r>
        <w:t>Tabel 4. 19 Usecase memproses data jadwal</w:t>
      </w:r>
    </w:p>
    <w:p/>
    <w:p>
      <w:r>
        <w:t>Tabel 4. 20 Usecase memproses Data Guru</w:t>
      </w:r>
    </w:p>
    <w:p/>
    <w:p>
      <w:r>
        <w:t>Tabel 4. 21 Usecase Memproses Data Siswa</w:t>
      </w:r>
    </w:p>
    <w:p/>
    <w:p>
      <w:r>
        <w:t>Tabel 4. 22 Usecase Memproses Data Sampah.</w:t>
      </w:r>
    </w:p>
    <w:p/>
    <w:p>
      <w:r>
        <w:t>Activity Diagram</w:t>
      </w:r>
    </w:p>
    <w:p>
      <w:r>
        <w:tab/>
        <w:tab/>
        <w:t>Activity diagram menggambarkan aktivitas-aktivitas yang terjadi dalam sistem. Berikut ini akan digambarkan tentang activity diagram pada aplikasi SIAKAD.</w:t>
      </w:r>
    </w:p>
    <w:p>
      <w:r>
        <w:t>Activity Diagram Login.</w:t>
      </w:r>
    </w:p>
    <w:p>
      <w:r>
        <w:t>Activity diagram login adalah sebuah diagram yang menggambarkan alur proses atau langkah-langkah yang terjadi ketika pengguna melakukan login ke sistem akademik (SIAKAD). Diagram ini menyoroti aktivitas yang terjadi, dari awal pengguna mengakses halaman login hingga proses autentikasi selesai dan pengguna berhasil atau gagal masuk ke dalam sistem.</w:t>
      </w:r>
    </w:p>
    <w:p/>
    <w:p>
      <w:r>
        <w:t>Gambar 4. 3 Activity Diagram Login</w:t>
      </w:r>
    </w:p>
    <w:p>
      <w:r>
        <w:t>Pada Gambar 4.3 Merupakan diagram activity untuk login. Sebelum user menggunakan SIAKAD, terlebih dahulu user harus memasukan email dan password. Setelah itu user akan masuk pada halaman awal sesuai hak akses yang telah di tentukan.</w:t>
      </w:r>
    </w:p>
    <w:p/>
    <w:p/>
    <w:p>
      <w:r>
        <w:t>Activity Diagram Admin</w:t>
      </w:r>
    </w:p>
    <w:p>
      <w:r>
        <w:t>Memasukan data user.</w:t>
      </w:r>
    </w:p>
    <w:p/>
    <w:p>
      <w:r>
        <w:t>Gambar 4. 4 Activity diagram Menambahkan Data User</w:t>
      </w:r>
    </w:p>
    <w:p/>
    <w:p>
      <w:r>
        <w:t>Pada gambar 4.4 merupakan activity diagram untuk menambahkan data user agar dapat memasuki Sistem akademik, dan dimana hanya Admin yang dapat melakukan aksi tersebut.</w:t>
      </w:r>
    </w:p>
    <w:p/>
    <w:p/>
    <w:p/>
    <w:p/>
    <w:p/>
    <w:p/>
    <w:p>
      <w:r>
        <w:t>Memasukan data kelas/ruang.</w:t>
      </w:r>
    </w:p>
    <w:p/>
    <w:p>
      <w:r>
        <w:t>Gambar 4. 5 Activity diagram Menambahkan Data Kelas</w:t>
      </w:r>
    </w:p>
    <w:p/>
    <w:p>
      <w:r>
        <w:t>Pada gambar 4.5 merupakan activity diagram menambahkan data kelas agar dapat mmasuki sistem akademik, dan Dimana hanya admin yang dapat melakukan aksi tersebut.</w:t>
        <w:br/>
      </w:r>
    </w:p>
    <w:p/>
    <w:p>
      <w:r>
        <w:t>Mengubah atau menghapus data kelas.</w:t>
      </w:r>
    </w:p>
    <w:p/>
    <w:p>
      <w:r>
        <w:t>Gambar 4. 6 Activity Diagram Mengubah atau Menghapus Data Kelas</w:t>
      </w:r>
    </w:p>
    <w:p/>
    <w:p>
      <w:r>
        <w:t>Pada gambar 4.6 merupakan acticity diagram untuk mengubah atau menghapus data kelas yang tidak di perlukan dan dimana hanya admin yang dapat mengubah dan menghapus data kelas.</w:t>
      </w:r>
    </w:p>
    <w:p/>
    <w:p/>
    <w:p/>
    <w:p>
      <w:r>
        <w:t>Melihat data siswa pada kelas yang telah di tambahkan.</w:t>
      </w:r>
    </w:p>
    <w:p/>
    <w:p>
      <w:r>
        <w:t>Gambar 4. 7 Activity Diagram Melihat Data Siswa</w:t>
      </w:r>
    </w:p>
    <w:p/>
    <w:p>
      <w:r>
        <w:t>Pada gambar 4.7 merupakan activity diagram untuk melihat siswa pada kelas dan dimana aksi ini hanya dapat di lakukan oleh admin yang dalam mengubah dan mengelola data kelas pada sistem.</w:t>
      </w:r>
    </w:p>
    <w:p/>
    <w:p/>
    <w:p/>
    <w:p/>
    <w:p>
      <w:r>
        <w:t xml:space="preserve">Memasukan data mapel. </w:t>
      </w:r>
    </w:p>
    <w:p/>
    <w:p>
      <w:r>
        <w:t>Gambar 4. 8 Activity Diagram Memasukan Data Mata Pelajaran.</w:t>
      </w:r>
    </w:p>
    <w:p/>
    <w:p>
      <w:r>
        <w:t>Pada gambar 4.8  merupakan activity diagram untuk menambahkan data mata pelajaran agar dapat memasuki sistem akademik, dan hanya admin yang dapat melakukan aksi tersebut.</w:t>
      </w:r>
    </w:p>
    <w:p/>
    <w:p/>
    <w:p/>
    <w:p/>
    <w:p/>
    <w:p>
      <w:r>
        <w:t xml:space="preserve">Mengubah  data mapel atau menghapus data mapel </w:t>
      </w:r>
    </w:p>
    <w:p/>
    <w:p>
      <w:r>
        <w:t>Gambar 4. 9 Activity Diagram  Mengubah  Data Mapel</w:t>
      </w:r>
    </w:p>
    <w:p/>
    <w:p>
      <w:r>
        <w:t>Pada gambar 4.9 merupakan activity diagram untuk  mengubah data mata Pelajaran atau menghapus data mata Pelajaran, dan hanya admin yang dapat melakukan aksi tersebut.</w:t>
      </w:r>
    </w:p>
    <w:p/>
    <w:p/>
    <w:p/>
    <w:p/>
    <w:p/>
    <w:p>
      <w:r>
        <w:t>Memproses Algoritma Genetika pada penjadwalan.</w:t>
      </w:r>
    </w:p>
    <w:p/>
    <w:p>
      <w:r>
        <w:t>Gambar 4. 10 Activity Diagram Memproses Penjadwalan Menggunakan Algoritma Genetika</w:t>
      </w:r>
    </w:p>
    <w:p/>
    <w:p>
      <w:r>
        <w:t>Pada gambar 4.10 merupakan  activity diagram yang menunjukan proses  admin dan sistem, saat  admin mengklik generate jadwal sistem akan menjalankan proses  yang telah dibuat sebelumnya menggunakan Algoritma Genetika dan akan terbaca pada sistem akademik.  Pada  aksi ini hanya admin yang dapat melakukan proses penjadwalan.</w:t>
      </w:r>
    </w:p>
    <w:p>
      <w:r>
        <w:t>Memasukan data guru.</w:t>
      </w:r>
    </w:p>
    <w:p/>
    <w:p>
      <w:r>
        <w:t>Gambar 4. 11 Activity Diagram Memasukan Data Guru</w:t>
      </w:r>
    </w:p>
    <w:p/>
    <w:p>
      <w:r>
        <w:t xml:space="preserve">Pada Gambar 4.11 merupakan activity diagram yang menambahkan data guru agar dapat masuk pada sistem akademik, saat memproses validasi data yg di input jika gagal maka sistem akan mendeteksi pesan error lalu mengarahkan Admin kembali melakukan pengisian data guru, dan hanya admin yang dapat melakukan aksi tersebut. </w:t>
      </w:r>
    </w:p>
    <w:p/>
    <w:p/>
    <w:p>
      <w:r>
        <w:t>Memasukan data Murid.</w:t>
      </w:r>
    </w:p>
    <w:p/>
    <w:p>
      <w:r>
        <w:t>Gambar 4. 12 Activity Diagram Memasukan Data Murid</w:t>
      </w:r>
    </w:p>
    <w:p/>
    <w:p>
      <w:r>
        <w:t>Pada gambar 4.12 merupakan activity diagram yang menambahkan data siswa agar dapat masuk pada sistem akademik, saat memproses validasi data yang di input jika gagal maka sistem akan mendeteksi pesan error setelah itu sistem akan mengarahkan Admin kembali melakukan pengisian data siswa, dan hanya admin yang dapat melakukan aksi tersebut.</w:t>
      </w:r>
    </w:p>
    <w:p/>
    <w:p/>
    <w:p>
      <w:r>
        <w:t>Memproses data sampah</w:t>
      </w:r>
    </w:p>
    <w:p/>
    <w:p>
      <w:r>
        <w:t>Gambar 4. 13 Activity Diagram Memproses Data Sampah</w:t>
      </w:r>
    </w:p>
    <w:p/>
    <w:p>
      <w:r>
        <w:t>Pada gambar 4.13 merupakan activity diagram yang menambahkan data siswa agar dapat masuk pada sistem akademik, saat melakukan proses validasi data  yang di input jika gagal maka sistem akan memberikan pesan error atau gagal dan akan mengarahkan admin kembali melakukan penghapusan data atau restore data, dan hanya admin yang dapat melaukan aksi tersebut.</w:t>
      </w:r>
    </w:p>
    <w:p>
      <w:r>
        <w:br/>
      </w:r>
    </w:p>
    <w:p/>
    <w:p>
      <w:r>
        <w:t>Sequence Diagram</w:t>
      </w:r>
    </w:p>
    <w:p>
      <w:r>
        <w:tab/>
        <w:tab/>
        <w:t>Sequence Diagram Menjelaskan seara detail urutan proses yang  dilakukan dalam sistem untuk mencapai tujuan dari usease. Berikut ini akan digambarkan tentang sequence diagram pada aplikasi sistem Akademik :</w:t>
      </w:r>
    </w:p>
    <w:p>
      <w:r>
        <w:t>Sequence Diagram  Tambah, Ubah, dan Hapus Data Kelas</w:t>
      </w:r>
    </w:p>
    <w:p/>
    <w:p>
      <w:r>
        <w:t>Gambar 4. 14 Sequence Diagram Tambah Data Kelas</w:t>
      </w:r>
    </w:p>
    <w:p>
      <w:r>
        <w:t>Gambar 4. 15 Sequence Diagram Ubah Data Kelas</w:t>
      </w:r>
    </w:p>
    <w:p>
      <w:r>
        <w:t>Gambar 4. 16 Sequence Diagram Hapus Data Kelas</w:t>
      </w:r>
    </w:p>
    <w:p>
      <w:r>
        <w:t>Sequence Diagram Tambah, Ubah dan Hapus Data Mata Pelajaran</w:t>
      </w:r>
    </w:p>
    <w:p/>
    <w:p>
      <w:r>
        <w:t>Gambar 4. 17 Sequence Diagram Tambah Data Mata Pelajaran.</w:t>
      </w:r>
    </w:p>
    <w:p/>
    <w:p/>
    <w:p/>
    <w:p/>
    <w:p>
      <w:r>
        <w:t>Gambar 4. 18 Sequence Diagram Ubah Data Mata Pelajaran</w:t>
      </w:r>
    </w:p>
    <w:p/>
    <w:p>
      <w:r>
        <w:t>Gambar 4. 19 Sequence Diagram Hapus Data Mata pelajaran</w:t>
      </w:r>
    </w:p>
    <w:p/>
    <w:p/>
    <w:p/>
    <w:p/>
    <w:p>
      <w:r>
        <w:t>Sequence Diagram Generate Jadwal</w:t>
      </w:r>
    </w:p>
    <w:p>
      <w:r>
        <w:t>Gambar 4. 20 Sequence Diagram Generate Jadwal Pelajaran</w:t>
      </w:r>
    </w:p>
    <w:p>
      <w:r>
        <w:t>Sequence Diagram Tambah, Ubah dan Hapus data Guru</w:t>
      </w:r>
    </w:p>
    <w:p/>
    <w:p>
      <w:r>
        <w:t>Gambar 4. 21 Sequence Diagram Tambah Data Guru</w:t>
      </w:r>
    </w:p>
    <w:p/>
    <w:p/>
    <w:p>
      <w:r>
        <w:t>Gambar 4. 22 Sequence Diagram Ubah Data Guru</w:t>
      </w:r>
    </w:p>
    <w:p/>
    <w:p>
      <w:r>
        <w:t>Gambar 4. 23 Sequence Diagram Hapus Data Guru</w:t>
      </w:r>
    </w:p>
    <w:p/>
    <w:p/>
    <w:p/>
    <w:p/>
    <w:p>
      <w:r>
        <w:t>Sequence Diagram Tambah, Ubah dan Hapus Data Murid</w:t>
      </w:r>
    </w:p>
    <w:p/>
    <w:p>
      <w:r>
        <w:t>Gambar 4. 24 Sequence Diagram Tambah Data Murid</w:t>
      </w:r>
    </w:p>
    <w:p/>
    <w:p>
      <w:r>
        <w:t>Gambar 4. 25 Sequence Diagram Ubah Data Murid</w:t>
      </w:r>
    </w:p>
    <w:p/>
    <w:p/>
    <w:p/>
    <w:p/>
    <w:p>
      <w:r>
        <w:t>Gambar 4. 26 Sequence Diagram Hapus Data Murid</w:t>
      </w:r>
    </w:p>
    <w:p>
      <w:r>
        <w:t>Gambar 4. 27 Sequence Diagram data View Trash</w:t>
      </w:r>
    </w:p>
    <w:p>
      <w:r>
        <w:t>Class Diagram</w:t>
      </w:r>
    </w:p>
    <w:p>
      <w:r>
        <w:t>Class diagram menggambarkan struktur objek sistem. Diagram ini menunjukan objek yang menyusun sistem dan juga hubungan antar kelas objek tersebut. Berikut ini akan digambarkan tentang class diagram pada Sistem Akademik :</w:t>
      </w:r>
    </w:p>
    <w:p/>
    <w:p>
      <w:r>
        <w:t>Gambar 4. 28 Class Diagram SIAKAD</w:t>
      </w:r>
    </w:p>
    <w:p>
      <w:r>
        <w:t>Gambar 4.29 di atas adalah Class diagram yaitu Class yang digunakan dalam Sistem Akademik. Pada Class diagram terdapat entity yang dapat digambarkan kedalam bentuk tabel-tabel beserta field yang berelasi kedalam basis data. Diagram kelas pada aplikasi penjadwalan memiliki 8 kelas yang saling berhubungan.</w:t>
      </w:r>
    </w:p>
    <w:p>
      <w:r>
        <w:t>Implementasi</w:t>
      </w:r>
    </w:p>
    <w:p/>
    <w:p/>
    <w:p/>
    <w:p/>
    <w:p/>
    <w:p/>
    <w:p/>
    <w:p/>
    <w:p>
      <w:r>
        <w:t>Perhitungan Penjadwalan manual menggunakan algoritma genetika</w:t>
      </w:r>
    </w:p>
    <w:p>
      <w:r>
        <w:t>Membuat Populasi Awal</w:t>
      </w:r>
    </w:p>
    <w:p>
      <w:r>
        <w:t xml:space="preserve">Langkah awal melakukan proses pengacakan pada tabel ruang, tabel hari dan tabel jam pada masing-masing tabel ajar yang telah di tentukan sebelumnya. Urutan gen dalam kromosom </w:t>
      </w:r>
    </w:p>
    <w:p>
      <w:r>
        <w:t xml:space="preserve">Kromosom 1 : </w:t>
      </w:r>
    </w:p>
    <w:p>
      <w:r>
        <w:t>Kromosom 2 :</w:t>
      </w:r>
    </w:p>
    <w:p>
      <w:r>
        <w:t>Kromosom 3 :</w:t>
      </w:r>
    </w:p>
    <w:p>
      <w:r>
        <w:t>Kromosom 4 :</w:t>
      </w:r>
    </w:p>
    <w:p>
      <w:r>
        <w:t>Kromosom 5 :</w:t>
      </w:r>
    </w:p>
    <w:p>
      <w:r>
        <w:t>Kromosom 6 :</w:t>
      </w:r>
    </w:p>
    <w:p>
      <w:r>
        <w:t>Kromosom 7 :</w:t>
      </w:r>
    </w:p>
    <w:p>
      <w:r>
        <w:t>Kromosom 8 :</w:t>
      </w:r>
    </w:p>
    <w:p>
      <w:r>
        <w:t>Kromosom 9 :</w:t>
      </w:r>
    </w:p>
    <w:p>
      <w:r>
        <w:t>Kromosom 10 :</w:t>
      </w:r>
    </w:p>
    <w:p>
      <w:r>
        <w:t>Kromosom 11 :</w:t>
      </w:r>
    </w:p>
    <w:p>
      <w:r>
        <w:t>Kromosom 12 :</w:t>
      </w:r>
    </w:p>
    <w:p>
      <w:r>
        <w:t>Kromosom 13 :</w:t>
      </w:r>
    </w:p>
    <w:p>
      <w:r>
        <w:t>Kromosom 14 :</w:t>
      </w:r>
    </w:p>
    <w:p>
      <w:r>
        <w:t>Kromosom 15 :</w:t>
      </w:r>
    </w:p>
    <w:p>
      <w:r>
        <w:t>Kromosom 16 :</w:t>
      </w:r>
    </w:p>
    <w:p>
      <w:r>
        <w:t>Kromosom 17 :</w:t>
      </w:r>
    </w:p>
    <w:p>
      <w:r>
        <w:t>Kromosom 18 :</w:t>
      </w:r>
    </w:p>
    <w:p>
      <w:r>
        <w:t>Kromosom 19 :</w:t>
      </w:r>
    </w:p>
    <w:p>
      <w:r>
        <w:t>Kromosom 20 :</w:t>
      </w:r>
    </w:p>
    <w:p>
      <w:r>
        <w:t>Kromosom 21 :</w:t>
      </w:r>
    </w:p>
    <w:p>
      <w:r>
        <w:t>Kromosom 22 :</w:t>
      </w:r>
    </w:p>
    <w:p>
      <w:r>
        <w:t>Kromosom 23 :</w:t>
      </w:r>
    </w:p>
    <w:p>
      <w:r>
        <w:t>Kromosom 24 :</w:t>
      </w:r>
    </w:p>
    <w:p>
      <w:r>
        <w:t>Kromosom 25 :</w:t>
      </w:r>
    </w:p>
    <w:p>
      <w:r>
        <w:t>Kromosom 26 :</w:t>
      </w:r>
    </w:p>
    <w:p>
      <w:r>
        <w:t>Kromosom 27 :</w:t>
      </w:r>
    </w:p>
    <w:p>
      <w:r>
        <w:t>Kromosom 28 :</w:t>
      </w:r>
    </w:p>
    <w:p>
      <w:r>
        <w:t>Kromosom 29 :</w:t>
      </w:r>
    </w:p>
    <w:p>
      <w:r>
        <w:t>Kromosom 30 :</w:t>
      </w:r>
    </w:p>
    <w:p/>
    <w:p/>
    <w:p>
      <w:r>
        <w:t>Evaluasi Nilai Fitness dan seleksi</w:t>
      </w:r>
    </w:p>
    <w:p>
      <w:r>
        <w:t>Tabel 4. 23 Nilai Acak/Fitness</w:t>
      </w:r>
    </w:p>
    <w:p/>
    <w:p>
      <w:r>
        <w:t>Hasil Kromosom yang lolos perbandingan dengan nilai P(c) = 1</w:t>
      </w:r>
    </w:p>
    <w:p/>
    <w:p>
      <w:r>
        <w:t>Tabel 4. 24 Kromosom yang Lolos Perbandingan</w:t>
      </w:r>
    </w:p>
    <w:p/>
    <w:p>
      <w:r>
        <w:t>Tabel 4. 25 Kromosom yang Tidak Lolos Perbandingan</w:t>
      </w:r>
    </w:p>
    <w:p/>
    <w:p>
      <w:r>
        <w:t>Kromosom yang nilai fitness lebih kecil dari nilai P(c) akan diproses pada generasi selanjutnya (Crossover). Kromosom-kromosom yang menjalani Crossover atau akan disilangkan antar sesamanya. Kromosom 1 akan disilangkan dengan kromosom lainnya, dengan aturan one-point Crossover. Posisi penyilangan ditentukan dengan penentuan acak.</w:t>
      </w:r>
    </w:p>
    <w:p>
      <w:r>
        <w:t>Crossover</w:t>
      </w:r>
    </w:p>
    <w:p>
      <w:r>
        <w:t>Kromosom 2 :</w:t>
      </w:r>
    </w:p>
    <w:p>
      <w:r>
        <w:t>Kromosom 3 :</w:t>
      </w:r>
    </w:p>
    <w:p>
      <w:r>
        <w:t>Kromosom 11 :</w:t>
      </w:r>
    </w:p>
    <w:p>
      <w:r>
        <w:t>Kromosom 13 :</w:t>
      </w:r>
    </w:p>
    <w:p/>
    <w:p>
      <w:r>
        <w:t>Kromosom 16 :</w:t>
      </w:r>
    </w:p>
    <w:p>
      <w:r>
        <w:t>Kromosom 29 :</w:t>
      </w:r>
    </w:p>
    <w:p/>
    <w:p>
      <w:r>
        <w:t>Hasil Kromosom yang telah di Crossover.</w:t>
      </w:r>
    </w:p>
    <w:p>
      <w:r>
        <w:t>Kromosom 2 :</w:t>
      </w:r>
    </w:p>
    <w:p>
      <w:r>
        <w:t>Kromosom 3 :</w:t>
      </w:r>
    </w:p>
    <w:p>
      <w:r>
        <w:t>Kromosom 11 :</w:t>
      </w:r>
    </w:p>
    <w:p>
      <w:r>
        <w:t>Kromosom 13 :</w:t>
      </w:r>
    </w:p>
    <w:p>
      <w:r>
        <w:t>Kromosom 16 :</w:t>
      </w:r>
    </w:p>
    <w:p>
      <w:r>
        <w:t>Kromosom 29 :</w:t>
      </w:r>
    </w:p>
    <w:p/>
    <w:p>
      <w:r>
        <w:t>Dari Hasil Proses kawin silang diatas, maka selanjutnya akan dilakukan evaluasi. Kromosom yang tidak mengandung pelanggaran terhadap ketetapan akan disimpan sedangkan sisanya akan dilakukan proses mutasi.</w:t>
      </w:r>
    </w:p>
    <w:p>
      <w:r>
        <w:t>Mutasi.</w:t>
      </w:r>
    </w:p>
    <w:p>
      <w:r>
        <w:t>Gen yang akan dimutasi dipilih secara acak, lalu gen yang terpilih akan dimutasi dengan mengganti nilainya dengan nilai acak dari tabel induk. Nilai yang digani hanya gen waktu saja.</w:t>
      </w:r>
    </w:p>
    <w:p>
      <w:r>
        <w:t>Kromosom 13 :</w:t>
      </w:r>
    </w:p>
    <w:p>
      <w:r>
        <w:t>Kromosom 16 :</w:t>
      </w:r>
    </w:p>
    <w:p>
      <w:r>
        <w:t>Kromosom 29 :</w:t>
      </w:r>
    </w:p>
    <w:p>
      <w:r>
        <w:t>Mutasi dengan membangkitkan bilangan acak</w:t>
      </w:r>
    </w:p>
    <w:p>
      <w:r>
        <w:t>Kromosom 13 :</w:t>
      </w:r>
    </w:p>
    <w:p>
      <w:r>
        <w:t>Kromosom 16 :</w:t>
      </w:r>
    </w:p>
    <w:p>
      <w:r>
        <w:t>Kromosom 29 :</w:t>
      </w:r>
    </w:p>
    <w:p/>
    <w:p>
      <w:r>
        <w:t>Hasil Kromosom sudah menerapkan perhitungan algoritma genetika.</w:t>
      </w:r>
    </w:p>
    <w:p>
      <w:r>
        <w:t>Kromosom 1</w:t>
      </w:r>
    </w:p>
    <w:p>
      <w:r>
        <w:t>Kromosom 2</w:t>
      </w:r>
    </w:p>
    <w:p>
      <w:r>
        <w:t>Kromosom 3</w:t>
      </w:r>
    </w:p>
    <w:p>
      <w:r>
        <w:t>Kromosom 4</w:t>
      </w:r>
    </w:p>
    <w:p>
      <w:r>
        <w:t>Kromosom 5</w:t>
      </w:r>
    </w:p>
    <w:p>
      <w:r>
        <w:t>Kromosom 6</w:t>
      </w:r>
    </w:p>
    <w:p>
      <w:r>
        <w:t>Kromosom 7</w:t>
      </w:r>
    </w:p>
    <w:p>
      <w:r>
        <w:t>Kromosom 8</w:t>
      </w:r>
    </w:p>
    <w:p>
      <w:r>
        <w:t xml:space="preserve">Kromosom 9 </w:t>
      </w:r>
    </w:p>
    <w:p>
      <w:r>
        <w:t xml:space="preserve">Kromosom 10 </w:t>
      </w:r>
    </w:p>
    <w:p>
      <w:r>
        <w:t xml:space="preserve">Kromosom 11 </w:t>
      </w:r>
    </w:p>
    <w:p>
      <w:r>
        <w:t xml:space="preserve">Kromosom 12 </w:t>
      </w:r>
    </w:p>
    <w:p>
      <w:r>
        <w:t xml:space="preserve">Kromosom 13 </w:t>
      </w:r>
    </w:p>
    <w:p>
      <w:r>
        <w:t>Kromosom 14</w:t>
      </w:r>
    </w:p>
    <w:p>
      <w:r>
        <w:t xml:space="preserve">Kromosom 15 </w:t>
      </w:r>
    </w:p>
    <w:p>
      <w:r>
        <w:t xml:space="preserve">Kromosom 16 </w:t>
      </w:r>
    </w:p>
    <w:p>
      <w:r>
        <w:t xml:space="preserve">Kromosom 17 </w:t>
      </w:r>
    </w:p>
    <w:p>
      <w:r>
        <w:t xml:space="preserve">Kromosom 18 </w:t>
      </w:r>
    </w:p>
    <w:p>
      <w:r>
        <w:t xml:space="preserve">Kromosom 19 </w:t>
      </w:r>
    </w:p>
    <w:p>
      <w:r>
        <w:t xml:space="preserve">Kromosom 20 </w:t>
      </w:r>
    </w:p>
    <w:p>
      <w:r>
        <w:t xml:space="preserve">Kromosom 21 </w:t>
      </w:r>
    </w:p>
    <w:p>
      <w:r>
        <w:t xml:space="preserve">Kromosom 22 </w:t>
      </w:r>
    </w:p>
    <w:p>
      <w:r>
        <w:t xml:space="preserve">Kromosom 23 </w:t>
      </w:r>
    </w:p>
    <w:p>
      <w:r>
        <w:t xml:space="preserve">Kromosom 24 </w:t>
      </w:r>
    </w:p>
    <w:p>
      <w:r>
        <w:t xml:space="preserve">Kromosom 25 </w:t>
      </w:r>
    </w:p>
    <w:p>
      <w:r>
        <w:t xml:space="preserve">Kromosom 26 </w:t>
      </w:r>
    </w:p>
    <w:p>
      <w:r>
        <w:t xml:space="preserve">Kromosom 27 </w:t>
      </w:r>
    </w:p>
    <w:p>
      <w:r>
        <w:t xml:space="preserve">Kromosom 28 </w:t>
      </w:r>
    </w:p>
    <w:p>
      <w:r>
        <w:t xml:space="preserve">Kromosom 29 </w:t>
      </w:r>
    </w:p>
    <w:p>
      <w:r>
        <w:t xml:space="preserve">Kromosom 30 </w:t>
      </w:r>
    </w:p>
    <w:p/>
    <w:p>
      <w:r>
        <w:t>Hasil akhir berupa potongan jadwal yang sudah menerapkan perhitungan algoritma genetika :</w:t>
      </w:r>
    </w:p>
    <w:p>
      <w:r>
        <w:t>Kromosom 29 :</w:t>
        <w:tab/>
        <w:tab/>
        <w:tab/>
        <w:tab/>
        <w:tab/>
        <w:tab/>
        <w:t>Kromosom 30 :</w:t>
      </w:r>
    </w:p>
    <w:p/>
    <w:p/>
    <w:p/>
    <w:p/>
    <w:p>
      <w:r>
        <w:t xml:space="preserve">  β</w:t>
        <w:tab/>
        <w:tab/>
        <w:t>α</w:t>
      </w:r>
    </w:p>
    <w:p/>
    <w:p>
      <w:r>
        <w:t>Tabel 4. 26 Jadwal Sesudah Menerapkan Perhitungan Algoritma Genetika</w:t>
      </w:r>
    </w:p>
    <w:p>
      <w:r>
        <w:tab/>
        <w:t xml:space="preserve">     α                                                                   β</w:t>
      </w:r>
    </w:p>
    <w:p>
      <w:r>
        <w:br/>
      </w:r>
    </w:p>
    <w:p>
      <w:r>
        <w:t>Hasil Sistem Penjadwalan Menggunakan Algoritma genetika</w:t>
      </w:r>
    </w:p>
    <w:p>
      <w:r>
        <w:t>Berikut adalah hasil dari aplikasi penjadwalan yang dirancang menggunakan algoritma genetika. Penjelasan mencakup tampilan antarmuka, cara kerja, dan fitur-fitur utama yang tersedia dalam aplikasi.</w:t>
      </w:r>
    </w:p>
    <w:p/>
    <w:p>
      <w:r>
        <w:t>Login</w:t>
      </w:r>
    </w:p>
    <w:p>
      <w:r>
        <w:t>Gambar 4. 29 Halaman Login Sistem Akademik</w:t>
      </w:r>
    </w:p>
    <w:p>
      <w:r>
        <w:t>Pada gambar 4.29 sebelum mengakses sistem, pengguna wajib memiliki username dan password yang telah terdaftar pada sistem akademik.</w:t>
      </w:r>
    </w:p>
    <w:p/>
    <w:p>
      <w:r>
        <w:t>Dahsboard Admin</w:t>
      </w:r>
    </w:p>
    <w:p>
      <w:r>
        <w:t>Gambar 4. 30 Halaman Dashboard Admin</w:t>
      </w:r>
    </w:p>
    <w:p>
      <w:r>
        <w:t>Pada gambar 4.30 setelah berhasil login, admin akan di arahkan ke dashboard utama untuk mengelola data dengan berbagai fitur yang tersedia.</w:t>
      </w:r>
    </w:p>
    <w:p>
      <w:r>
        <w:t xml:space="preserve">Generate Jadwal </w:t>
      </w:r>
    </w:p>
    <w:p>
      <w:r>
        <w:t>Gambar 4. 31 Halaman Generate Jadwal</w:t>
      </w:r>
    </w:p>
    <w:p/>
    <w:p>
      <w:r>
        <w:t>Gambar 4. 32 Hasil Generate Jadwal</w:t>
      </w:r>
    </w:p>
    <w:p>
      <w:r>
        <w:t>Pada gambar 4.31 dan gambar 4.32 admin dapat membuat jadwal baru dengan menekan tombol Generate jadwal dan akan menghasilkan jadwal yang telah jadi dan sesuai tanpa ada bentrok dengan kelas lain.</w:t>
      </w:r>
    </w:p>
    <w:p/>
    <w:p/>
    <w:p/>
    <w:p/>
    <w:p>
      <w:r>
        <w:t xml:space="preserve">Data Guru </w:t>
      </w:r>
    </w:p>
    <w:p>
      <w:r>
        <w:t>Gambar 4. 33 Halaman Data Guru</w:t>
      </w:r>
    </w:p>
    <w:p>
      <w:r>
        <w:t>Gambar 4. 34 Form Tambah Data Guru</w:t>
      </w:r>
    </w:p>
    <w:p>
      <w:r>
        <w:t>Pada gambar 4.34 dan gambar 4.34 menampilkan halaman yang berisi data guru pada sistem. Di halaman ini, terdapat juga fitur untuk menambahkan data guru baru yang memudahkan admin dalam memperbarui atau menambah informasi guru seara efektif.</w:t>
      </w:r>
    </w:p>
    <w:p/>
    <w:p/>
    <w:p/>
    <w:p/>
    <w:p/>
    <w:p>
      <w:r>
        <w:t>Data Kelas</w:t>
      </w:r>
    </w:p>
    <w:p>
      <w:r>
        <w:t>Gambar 4. 35 Halaman Data Kelas</w:t>
      </w:r>
    </w:p>
    <w:p/>
    <w:p>
      <w:r>
        <w:t>Gambar 4. 36 Form Tambah Data Kelas</w:t>
      </w:r>
    </w:p>
    <w:p>
      <w:r>
        <w:t>Pada gambar 4.35 dan Gambar 4.36 menampilkan halaman data kelas dalam sistem. Pada halaman ini, terdapat fitur untuk menambahkan data kelas baru yang memungkinkan admin untuk mengelola dan memperbarui informasi kelas dengan lebih mudah.</w:t>
      </w:r>
    </w:p>
    <w:p/>
    <w:p/>
    <w:p/>
    <w:p/>
    <w:p/>
    <w:p/>
    <w:p/>
    <w:p>
      <w:r>
        <w:t xml:space="preserve">Data Siswa </w:t>
      </w:r>
    </w:p>
    <w:p>
      <w:r>
        <w:t>Gambar 4. 37 Halaman Data Siswa</w:t>
      </w:r>
    </w:p>
    <w:p>
      <w:r>
        <w:t>Gambar 4. 38 Form Tambah Data Siswa</w:t>
      </w:r>
    </w:p>
    <w:p>
      <w:r>
        <w:t>Pada gambar 4.37 dan gambar 4.38 menampilkan halaman data siswa dalam sistem. Pada halaman ini, terdapat fitur untuk menambahkan data siswa baru yang memungkinkan admin untuk mengelola dan memperbarui informasi murid dengan lebih mudah.</w:t>
      </w:r>
    </w:p>
    <w:p/>
    <w:p/>
    <w:p/>
    <w:p/>
    <w:p/>
    <w:p>
      <w:r>
        <w:t>Data Mapel</w:t>
      </w:r>
    </w:p>
    <w:p>
      <w:r>
        <w:t>Gambar 4. 39 Halaman data mapel</w:t>
      </w:r>
    </w:p>
    <w:p>
      <w:r>
        <w:t>Gambar 4. 40 Form tambah data mapel</w:t>
      </w:r>
    </w:p>
    <w:p>
      <w:r>
        <w:t>Pada gambar 4.39 dan gambar 4.40 menampilkan halaman data mata pelajaran (Mapel) dan fitur untuk menambahkan data mata pelajaran baru. Pada fitur “tambah data mapel” terdapat kolom untuk mengisi “Hour Weekly” yang merujuk pada jumlah jam pelajaran yang di adakan setiap minggu untuk mata pelajaran tersebut. Selain itu, terdapatt juga kolom “Max Session”, yang menunjukan batasan jumlah pertemuan atau sesi maksimal yang dapat di lakukan dalam satu periode untuk mata pelajaran tersebut.</w:t>
      </w:r>
    </w:p>
    <w:p>
      <w:r>
        <w:t>Data User</w:t>
      </w:r>
    </w:p>
    <w:p>
      <w:r>
        <w:t>Gambar 4. 41 Halaman Data User</w:t>
      </w:r>
    </w:p>
    <w:p>
      <w:r>
        <w:t>Gambar 4. 42 Form Tambah Data User</w:t>
      </w:r>
    </w:p>
    <w:p>
      <w:r>
        <w:t>Pada gambar 4.41 dan gambar 4.42 menampilkan halaman data user. Pada halaman ini, terdapat opsi “level user” yang memungkinkan pemilihan jenis pengguna, yaitu Admin, Murid, Guru atau Kepala Sekolah. Opsi ini memudahkan admin untuk mengelola data sesuai dengan kategori pengguna yang ada dalam sistem.</w:t>
      </w:r>
    </w:p>
    <w:p/>
    <w:p/>
    <w:p/>
    <w:p/>
    <w:p/>
    <w:p/>
    <w:p>
      <w:r>
        <w:t>Restore Data</w:t>
      </w:r>
    </w:p>
    <w:p>
      <w:r>
        <w:t>Gambar 4. 43 Halaman Restore Data</w:t>
      </w:r>
    </w:p>
    <w:p>
      <w:r>
        <w:t>Pada gambar 4.43 Menampilkan fitur Restore Data, yang digunakan untuk mengembalikan data yang telah terhapus sebelumnya. Fitur ini memungkinkan admin untuk memulihkan data yang hilang atau tidak sengaja dihapus.</w:t>
      </w:r>
    </w:p>
    <w:p>
      <w:r>
        <w:t>Pengumuman</w:t>
      </w:r>
    </w:p>
    <w:p>
      <w:r>
        <w:t>Gambar 4. 44 Halaman Pengumuman</w:t>
      </w:r>
    </w:p>
    <w:p>
      <w:r>
        <w:t>Pada gambar 4.44 menampilkan halaman pengumuman yang di gunakan untuk menampilkan informasi penting kepada pengguna sistem. Di halaman ini, admin dapat menambahkan, mengedit atau menghapus pengumuman yang ingin disampaikan kepada murid, guru atau pihak lain yang terdaftar pada sistem.</w:t>
      </w:r>
    </w:p>
    <w:p/>
    <w:p/>
    <w:p/>
    <w:p>
      <w:r>
        <w:t>Login guru dan murid</w:t>
      </w:r>
    </w:p>
    <w:p>
      <w:r>
        <w:t>Gambar 4. 45 Halaman Login Guru dan Murid</w:t>
      </w:r>
    </w:p>
    <w:p>
      <w:r>
        <w:t>Pada Gambar 4.45 menjelaskan proses login untuk guru dan murid. Meskipun penggunaanya berbeda, prosedur login untuk guru dan murid pada sistem ini sebenarnya sama, di mana keduanya harus memasukan username dan password yang terdaftar untuk mengakses akun masing-masing.</w:t>
      </w:r>
    </w:p>
    <w:p/>
    <w:p/>
    <w:p/>
    <w:p/>
    <w:p/>
    <w:p/>
    <w:p/>
    <w:p/>
    <w:p/>
    <w:p>
      <w:r>
        <w:br/>
      </w:r>
    </w:p>
    <w:p>
      <w:r>
        <w:t xml:space="preserve">BAB V </w:t>
      </w:r>
    </w:p>
    <w:p>
      <w:r>
        <w:t>KESIMPULAN DAN SARAN</w:t>
      </w:r>
    </w:p>
    <w:p/>
    <w:p>
      <w:r>
        <w:t xml:space="preserve">Kesimpulan </w:t>
      </w:r>
    </w:p>
    <w:p>
      <w:r>
        <w:t xml:space="preserve">Berdasarkan hasil penelitian dan pengembangan sistem penjadwalan menggunakan algoritma genetika di SMA Negeri 7 Halmahera Selatan, dapat disimpulkan beberapa hal sebagai berikut:  </w:t>
      </w:r>
    </w:p>
    <w:p>
      <w:r>
        <w:t xml:space="preserve">Sistem yang dirancang mampu menghasilkan jadwal yang optimal dengan meminimalkan konflik, seperti bentrok jadwal guru atau ruang kelas. Penggunaan algoritma genetika terbukti efisien dalam menemukan solusi yang sesuai dengan kebutuhan sekolah.  </w:t>
      </w:r>
    </w:p>
    <w:p>
      <w:r>
        <w:t xml:space="preserve">Implementasi sistem ini berhasil mengurangi waktu yang dibutuhkan dalam proses penyusunan jadwal, yang sebelumnya dilakukan secara manual. Hal ini memberikan dampak positif terhadap efisiensi sumber daya manusia di sekolah.  </w:t>
      </w:r>
    </w:p>
    <w:p>
      <w:r>
        <w:t xml:space="preserve">Aplikasi ini dirancang dengan antarmuka yang sederhana dan mudah digunakan, sehingga mempermudah operator sekolah dalam melakukan penyesuaian atau pembaruan jadwal.  </w:t>
      </w:r>
    </w:p>
    <w:p>
      <w:r>
        <w:t xml:space="preserve">Sistem ini memiliki fleksibilitas untuk dikembangkan lebih lanjut, seperti menambahkan fitur baru atau mengintegrasikannya dengan sistem manajemen sekolah lainnya.  </w:t>
      </w:r>
    </w:p>
    <w:p>
      <w:r>
        <w:t>Saran</w:t>
      </w:r>
    </w:p>
    <w:p>
      <w:r>
        <w:t>Saya berharap sistem penjadwalan yang telah dibuat ini dapat terus dikembangkan di masa mendatang, baik dengan penambahan fitur baru maupun peningkatan kinerja, sehingga dapat lebih memenuhi kebutuhan sekolah dan memberikan manfaat yang lebih luas.</w:t>
      </w:r>
    </w:p>
    <w:p/>
    <w:p>
      <w:r>
        <w:br/>
      </w:r>
    </w:p>
    <w:p>
      <w:r>
        <w:t>DAFTAR PUSTAKA</w:t>
      </w:r>
    </w:p>
    <w:p/>
    <w:p>
      <w:r>
        <w:t>Alexander, MJ, Information System Analysis: Theory and Aplication (California: Science Research Associates, 1974)</w:t>
      </w:r>
    </w:p>
    <w:p>
      <w:r>
        <w:t>Andrie Tri Laksono, Meinarini Catur Utami, and Yuni Sugiarti, ‘Sistem Penjawalan Kuliah Menggunakan Metode Algoritma Genetika (Studi Kasus: Fakultas Kedokteran dan Kesehatan Universitas Muhammadiyah Jakarta)’, Jurnal Sistem Informasi, 9 (2018)</w:t>
      </w:r>
    </w:p>
    <w:p>
      <w:r>
        <w:t>Djaelengkara, Recky T, Rizal Sengkey, and Oktavian A Lantang, ‘Perancangan Sistem Informasi Akademik Sekolah Berbasis Web Studi Kasus Sekolah Menengah Atas Kristen 1 Tomohon’, E-Jurnal Teknik Elektro Dan Komputer, (2021)</w:t>
      </w:r>
    </w:p>
    <w:p>
      <w:r>
        <w:t>Homaidi, Ahmad, ‘Sistem Informasi Akademik Amik Ibrahimy Berbasis Web’, Jurnal Ilmiah Informatika, 1 (2016)</w:t>
      </w:r>
    </w:p>
    <w:p>
      <w:r>
        <w:t>Johan, FN, Panduan Praktis Membuat Web Dengan PHP Untuk Pemula (Jakarta: Mediakita, 2007)</w:t>
      </w:r>
    </w:p>
    <w:p>
      <w:r>
        <w:t>Kadir, Abdul, Membuat Aplikasi Web Dengan PHP + Database MySQL (Yogyakarta: Andi Offset, 2009)</w:t>
      </w:r>
    </w:p>
    <w:p>
      <w:r>
        <w:t>Kesuma, Chandra, and Desiana Nur Khofifah, ‘Sistem Informasi Akademik Berbasis Web Pada LKP Rejeki Cilacap’, Jurnal Evolusi, 7 (2022)</w:t>
      </w:r>
    </w:p>
    <w:p>
      <w:r>
        <w:t>Dwiprima Elvannny Myori and Hastuti, ‘Kombinasi Logika Fuzzy dan Algoritma Genetika untuk Masalah Penjadwalan Perkuiahan’, Jurnal Informatika, (2019)</w:t>
      </w:r>
    </w:p>
    <w:p>
      <w:r>
        <w:t>Melani Nur Cahya,Isma Elan Maulani, Intan and Tika Ayu Ambarwati, ‘Penerapan Algoritma Genetika Dalam Optimasi Penjadwalan Sistem Informasi Akademik’, Jurnal Sosial dan Teknologi, (2020)</w:t>
      </w:r>
    </w:p>
    <w:p>
      <w:r>
        <w:t>Sutabari, Tata, Analisis Sistem Informasi (Yogyakarta: Andi, 2012)</w:t>
      </w:r>
    </w:p>
    <w:p>
      <w:r>
        <w:t>Christina and MH, ‘Studi Aspek Hukum dan Legalitas Usaha’, Studi Kelayakan Bisnis: Konsep dan Aplikasi, (2023)</w:t>
      </w:r>
    </w:p>
    <w:p>
      <w:r>
        <w:t>Widodo and Mahmudy, ‘Penerapan Algoritma genetika pada sistem rekomendasi wisata kuliner’, Jurnal Ilmiah KURSOR, (2018)</w:t>
      </w:r>
    </w:p>
    <w:p>
      <w:r>
        <w:tab/>
      </w:r>
    </w:p>
    <w:p>
      <w:r>
        <w:br/>
        <w:tab/>
      </w:r>
    </w:p>
    <w:p>
      <w:r>
        <w:t>DATA HASIL WAWANCARA</w:t>
      </w:r>
    </w:p>
    <w:p/>
    <w:p>
      <w:r>
        <w:t xml:space="preserve">Berikut adalah hasil wawancara penulis dengan Bapak Kepala Sekolah SMA Negeri 7 Halmahera Selatan Pak Aludin Hi. Sabtu S.pd: </w:t>
      </w:r>
    </w:p>
    <w:p>
      <w:r>
        <w:t>Pewawancara (P): Apakah sudah tersedia Aplikasi Sistem Akademik di SMA Negeri 7 Halmahera Selatan?</w:t>
      </w:r>
    </w:p>
    <w:p>
      <w:r>
        <w:t>Kepala Sekolah (KS): Belum tersedia.</w:t>
      </w:r>
    </w:p>
    <w:p>
      <w:r>
        <w:t>P: Saya ingin mendiskusikan penerapan terkait Aplikasi Sistem Akademik di SMA Negeri 7 Halmahera Selatan. Bagaimana pendapat anda tentang penerapan ini?</w:t>
      </w:r>
    </w:p>
    <w:p>
      <w:r>
        <w:t>KS: Saya Pikir penerapan Aplikasi Sistem Akademik bisa menjadi ide yang bagus asalkan dapat memberi manfaat yang nyata untuk sekolah SMA disini.</w:t>
      </w:r>
    </w:p>
    <w:p>
      <w:r>
        <w:t>P: Baik pak. Apakah ada kendala yang berkaitan dengan SMA Negeri 7, Misalnya absensi guru atau pengumuman yang masih disampaikan secara manual?</w:t>
      </w:r>
    </w:p>
    <w:p>
      <w:r>
        <w:t>KS: Masih ada beberapa kendala, termasuk masalah absensi guru, pengumuman, penyampaian nilai, dan jadwal yang seringkali hilang atau tercecer karena masih menggunakan tulis tangan/manual. Selain itu, pengiriman hasil nilai yang harus disampaikan langsung disekolah dan menurut saya ini cukup memakan waktu yang cukup lama.</w:t>
      </w:r>
    </w:p>
    <w:p>
      <w:r>
        <w:t>P: Baik pak. Terima kasih atas wawancara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